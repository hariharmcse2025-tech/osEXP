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EXPERIMENT 13</w:t>
      </w:r>
    </w:p>
    <w:p>
      <w:pPr>
        <w:jc w:val="center"/>
      </w:pPr>
      <w:r>
        <w:rPr>
          <w:b/>
          <w:sz w:val="32"/>
        </w:rPr>
        <w:t>FILE ORGANIZATION TECHNIQUES</w:t>
      </w:r>
    </w:p>
    <w:p>
      <w:pPr>
        <w:jc w:val="left"/>
      </w:pPr>
      <w:r>
        <w:rPr>
          <w:b/>
          <w:sz w:val="28"/>
        </w:rPr>
        <w:t>SEQUENTIAL FILE ORGANIZATION</w:t>
      </w:r>
    </w:p>
    <w:p>
      <w:pPr>
        <w:jc w:val="left"/>
      </w:pPr>
      <w:r>
        <w:rPr>
          <w:b/>
          <w:sz w:val="24"/>
        </w:rPr>
        <w:t>C PROGRAM</w:t>
      </w:r>
    </w:p>
    <w:p>
      <w:r>
        <w:rPr>
          <w:rFonts w:ascii="Consolas" w:hAnsi="Consolas" w:eastAsia="Consolas"/>
          <w:sz w:val="19"/>
        </w:rPr>
        <w:t>#include &lt;stdio.h&gt;</w:t>
        <w:br/>
      </w:r>
      <w:r>
        <w:rPr>
          <w:rFonts w:ascii="Consolas" w:hAnsi="Consolas" w:eastAsia="Consolas"/>
          <w:sz w:val="19"/>
        </w:rPr>
        <w:t>struct student</w:t>
        <w:br/>
      </w:r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  int regno;</w:t>
        <w:br/>
      </w:r>
      <w:r>
        <w:rPr>
          <w:rFonts w:ascii="Consolas" w:hAnsi="Consolas" w:eastAsia="Consolas"/>
          <w:sz w:val="19"/>
        </w:rPr>
        <w:t xml:space="preserve">    char name[20];</w:t>
        <w:br/>
      </w:r>
      <w:r>
        <w:rPr>
          <w:rFonts w:ascii="Consolas" w:hAnsi="Consolas" w:eastAsia="Consolas"/>
          <w:sz w:val="19"/>
        </w:rPr>
        <w:t>};</w:t>
        <w:br/>
      </w:r>
      <w:r>
        <w:rPr>
          <w:rFonts w:ascii="Consolas" w:hAnsi="Consolas" w:eastAsia="Consolas"/>
          <w:sz w:val="19"/>
        </w:rPr>
        <w:t>int main()</w:t>
        <w:br/>
      </w:r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  FILE *fp;</w:t>
        <w:br/>
      </w:r>
      <w:r>
        <w:rPr>
          <w:rFonts w:ascii="Consolas" w:hAnsi="Consolas" w:eastAsia="Consolas"/>
          <w:sz w:val="19"/>
        </w:rPr>
        <w:t xml:space="preserve">    struct student s;</w:t>
        <w:br/>
      </w:r>
      <w:r>
        <w:rPr>
          <w:rFonts w:ascii="Consolas" w:hAnsi="Consolas" w:eastAsia="Consolas"/>
          <w:sz w:val="19"/>
        </w:rPr>
        <w:t xml:space="preserve">    fp = fopen("student.dat", "w");</w:t>
        <w:br/>
      </w:r>
      <w:r>
        <w:rPr>
          <w:rFonts w:ascii="Consolas" w:hAnsi="Consolas" w:eastAsia="Consolas"/>
          <w:sz w:val="19"/>
        </w:rPr>
        <w:t xml:space="preserve">    printf("Enter Register Number: ");</w:t>
        <w:br/>
      </w:r>
      <w:r>
        <w:rPr>
          <w:rFonts w:ascii="Consolas" w:hAnsi="Consolas" w:eastAsia="Consolas"/>
          <w:sz w:val="19"/>
        </w:rPr>
        <w:t xml:space="preserve">    scanf("%d", &amp;s.regno);</w:t>
        <w:br/>
      </w:r>
      <w:r>
        <w:rPr>
          <w:rFonts w:ascii="Consolas" w:hAnsi="Consolas" w:eastAsia="Consolas"/>
          <w:sz w:val="19"/>
        </w:rPr>
        <w:t xml:space="preserve">    printf("Enter Name: ");</w:t>
        <w:br/>
      </w:r>
      <w:r>
        <w:rPr>
          <w:rFonts w:ascii="Consolas" w:hAnsi="Consolas" w:eastAsia="Consolas"/>
          <w:sz w:val="19"/>
        </w:rPr>
        <w:t xml:space="preserve">    scanf("%s", s.name);</w:t>
        <w:br/>
      </w:r>
      <w:r>
        <w:rPr>
          <w:rFonts w:ascii="Consolas" w:hAnsi="Consolas" w:eastAsia="Consolas"/>
          <w:sz w:val="19"/>
        </w:rPr>
        <w:t xml:space="preserve">    fprintf(fp, "%d %s\n", s.regno, s.name);</w:t>
        <w:br/>
      </w:r>
      <w:r>
        <w:rPr>
          <w:rFonts w:ascii="Consolas" w:hAnsi="Consolas" w:eastAsia="Consolas"/>
          <w:sz w:val="19"/>
        </w:rPr>
        <w:t xml:space="preserve">    fclose(fp);</w:t>
        <w:br/>
      </w:r>
      <w:r>
        <w:rPr>
          <w:rFonts w:ascii="Consolas" w:hAnsi="Consolas" w:eastAsia="Consolas"/>
          <w:sz w:val="19"/>
        </w:rPr>
        <w:t xml:space="preserve">    fp = fopen("student.dat", "r");</w:t>
        <w:br/>
      </w:r>
      <w:r>
        <w:rPr>
          <w:rFonts w:ascii="Consolas" w:hAnsi="Consolas" w:eastAsia="Consolas"/>
          <w:sz w:val="19"/>
        </w:rPr>
        <w:t xml:space="preserve">    fscanf(fp, "%d %s", &amp;s.regno, s.name);</w:t>
        <w:br/>
      </w:r>
      <w:r>
        <w:rPr>
          <w:rFonts w:ascii="Consolas" w:hAnsi="Consolas" w:eastAsia="Consolas"/>
          <w:sz w:val="19"/>
        </w:rPr>
        <w:t xml:space="preserve">    printf("\nRecord Details\n");</w:t>
        <w:br/>
      </w:r>
      <w:r>
        <w:rPr>
          <w:rFonts w:ascii="Consolas" w:hAnsi="Consolas" w:eastAsia="Consolas"/>
          <w:sz w:val="19"/>
        </w:rPr>
        <w:t xml:space="preserve">    printf("Register Number : %d\n", s.regno);</w:t>
        <w:br/>
      </w:r>
      <w:r>
        <w:rPr>
          <w:rFonts w:ascii="Consolas" w:hAnsi="Consolas" w:eastAsia="Consolas"/>
          <w:sz w:val="19"/>
        </w:rPr>
        <w:t xml:space="preserve">    printf("Name : %s\n", s.name);</w:t>
        <w:br/>
      </w:r>
      <w:r>
        <w:rPr>
          <w:rFonts w:ascii="Consolas" w:hAnsi="Consolas" w:eastAsia="Consolas"/>
          <w:sz w:val="19"/>
        </w:rPr>
        <w:t xml:space="preserve">    fclose(fp);</w:t>
        <w:br/>
      </w:r>
      <w:r>
        <w:rPr>
          <w:rFonts w:ascii="Consolas" w:hAnsi="Consolas" w:eastAsia="Consolas"/>
          <w:sz w:val="19"/>
        </w:rPr>
        <w:t xml:space="preserve">    return 0;</w:t>
        <w:br/>
      </w:r>
      <w:r>
        <w:rPr>
          <w:rFonts w:ascii="Consolas" w:hAnsi="Consolas" w:eastAsia="Consolas"/>
          <w:sz w:val="19"/>
        </w:rPr>
        <w:t>}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3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sz w:val="24"/>
        </w:rPr>
        <w:t>SHELL SCRIPT</w:t>
      </w:r>
    </w:p>
    <w:p>
      <w:r>
        <w:rPr>
          <w:rFonts w:ascii="Consolas" w:hAnsi="Consolas" w:eastAsia="Consolas"/>
          <w:sz w:val="19"/>
        </w:rPr>
        <w:t>#!/bin/bash</w:t>
        <w:br/>
      </w:r>
      <w:r>
        <w:rPr>
          <w:rFonts w:ascii="Consolas" w:hAnsi="Consolas" w:eastAsia="Consolas"/>
          <w:sz w:val="19"/>
        </w:rPr>
        <w:t>echo "Enter Register Number:"</w:t>
        <w:br/>
      </w:r>
      <w:r>
        <w:rPr>
          <w:rFonts w:ascii="Consolas" w:hAnsi="Consolas" w:eastAsia="Consolas"/>
          <w:sz w:val="19"/>
        </w:rPr>
        <w:t>read regno</w:t>
        <w:br/>
      </w:r>
      <w:r>
        <w:rPr>
          <w:rFonts w:ascii="Consolas" w:hAnsi="Consolas" w:eastAsia="Consolas"/>
          <w:sz w:val="19"/>
        </w:rPr>
        <w:t>echo "Enter Name:"</w:t>
        <w:br/>
      </w:r>
      <w:r>
        <w:rPr>
          <w:rFonts w:ascii="Consolas" w:hAnsi="Consolas" w:eastAsia="Consolas"/>
          <w:sz w:val="19"/>
        </w:rPr>
        <w:t>read name</w:t>
        <w:br/>
      </w:r>
      <w:r>
        <w:rPr>
          <w:rFonts w:ascii="Consolas" w:hAnsi="Consolas" w:eastAsia="Consolas"/>
          <w:sz w:val="19"/>
        </w:rPr>
        <w:t>echo "$regno $name" &gt; student.txt</w:t>
        <w:br/>
      </w:r>
      <w:r>
        <w:rPr>
          <w:rFonts w:ascii="Consolas" w:hAnsi="Consolas" w:eastAsia="Consolas"/>
          <w:sz w:val="19"/>
        </w:rPr>
        <w:t>echo "Contents of File"</w:t>
        <w:br/>
      </w:r>
      <w:r>
        <w:rPr>
          <w:rFonts w:ascii="Consolas" w:hAnsi="Consolas" w:eastAsia="Consolas"/>
          <w:sz w:val="19"/>
        </w:rPr>
        <w:t>cat student.txt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3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sz w:val="28"/>
        </w:rPr>
        <w:t>DIRECT (RANDOM) FILE ORGANIZATION</w:t>
      </w:r>
    </w:p>
    <w:p>
      <w:pPr>
        <w:jc w:val="left"/>
      </w:pPr>
      <w:r>
        <w:rPr>
          <w:b/>
          <w:sz w:val="24"/>
        </w:rPr>
        <w:t>C PROGRAM</w:t>
      </w:r>
    </w:p>
    <w:p>
      <w:r>
        <w:rPr>
          <w:rFonts w:ascii="Consolas" w:hAnsi="Consolas" w:eastAsia="Consolas"/>
          <w:sz w:val="19"/>
        </w:rPr>
        <w:t>#include &lt;stdio.h&gt;</w:t>
        <w:br/>
      </w:r>
      <w:r>
        <w:rPr>
          <w:rFonts w:ascii="Consolas" w:hAnsi="Consolas" w:eastAsia="Consolas"/>
          <w:sz w:val="19"/>
        </w:rPr>
        <w:t>struct student</w:t>
        <w:br/>
      </w:r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  int regno;</w:t>
        <w:br/>
      </w:r>
      <w:r>
        <w:rPr>
          <w:rFonts w:ascii="Consolas" w:hAnsi="Consolas" w:eastAsia="Consolas"/>
          <w:sz w:val="19"/>
        </w:rPr>
        <w:t xml:space="preserve">    char name[20];</w:t>
        <w:br/>
      </w:r>
      <w:r>
        <w:rPr>
          <w:rFonts w:ascii="Consolas" w:hAnsi="Consolas" w:eastAsia="Consolas"/>
          <w:sz w:val="19"/>
        </w:rPr>
        <w:t>};</w:t>
        <w:br/>
      </w:r>
      <w:r>
        <w:rPr>
          <w:rFonts w:ascii="Consolas" w:hAnsi="Consolas" w:eastAsia="Consolas"/>
          <w:sz w:val="19"/>
        </w:rPr>
        <w:t>int main()</w:t>
        <w:br/>
      </w:r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  FILE *fp;</w:t>
        <w:br/>
      </w:r>
      <w:r>
        <w:rPr>
          <w:rFonts w:ascii="Consolas" w:hAnsi="Consolas" w:eastAsia="Consolas"/>
          <w:sz w:val="19"/>
        </w:rPr>
        <w:t xml:space="preserve">    struct student s;</w:t>
        <w:br/>
      </w:r>
      <w:r>
        <w:rPr>
          <w:rFonts w:ascii="Consolas" w:hAnsi="Consolas" w:eastAsia="Consolas"/>
          <w:sz w:val="19"/>
        </w:rPr>
        <w:t xml:space="preserve">    fp = fopen("random.dat", "wb+");</w:t>
        <w:br/>
      </w:r>
      <w:r>
        <w:rPr>
          <w:rFonts w:ascii="Consolas" w:hAnsi="Consolas" w:eastAsia="Consolas"/>
          <w:sz w:val="19"/>
        </w:rPr>
        <w:t xml:space="preserve">    printf("Enter Register Number: ");</w:t>
        <w:br/>
      </w:r>
      <w:r>
        <w:rPr>
          <w:rFonts w:ascii="Consolas" w:hAnsi="Consolas" w:eastAsia="Consolas"/>
          <w:sz w:val="19"/>
        </w:rPr>
        <w:t xml:space="preserve">    scanf("%d", &amp;s.regno);</w:t>
        <w:br/>
      </w:r>
      <w:r>
        <w:rPr>
          <w:rFonts w:ascii="Consolas" w:hAnsi="Consolas" w:eastAsia="Consolas"/>
          <w:sz w:val="19"/>
        </w:rPr>
        <w:t xml:space="preserve">    printf("Enter Name: ");</w:t>
        <w:br/>
      </w:r>
      <w:r>
        <w:rPr>
          <w:rFonts w:ascii="Consolas" w:hAnsi="Consolas" w:eastAsia="Consolas"/>
          <w:sz w:val="19"/>
        </w:rPr>
        <w:t xml:space="preserve">    scanf("%s", s.name);</w:t>
        <w:br/>
      </w:r>
      <w:r>
        <w:rPr>
          <w:rFonts w:ascii="Consolas" w:hAnsi="Consolas" w:eastAsia="Consolas"/>
          <w:sz w:val="19"/>
        </w:rPr>
        <w:t xml:space="preserve">    fwrite(&amp;s, sizeof(s), 1, fp);</w:t>
        <w:br/>
      </w:r>
      <w:r>
        <w:rPr>
          <w:rFonts w:ascii="Consolas" w:hAnsi="Consolas" w:eastAsia="Consolas"/>
          <w:sz w:val="19"/>
        </w:rPr>
        <w:t xml:space="preserve">    rewind(fp);</w:t>
        <w:br/>
      </w:r>
      <w:r>
        <w:rPr>
          <w:rFonts w:ascii="Consolas" w:hAnsi="Consolas" w:eastAsia="Consolas"/>
          <w:sz w:val="19"/>
        </w:rPr>
        <w:t xml:space="preserve">    fread(&amp;s, sizeof(s), 1, fp);</w:t>
        <w:br/>
      </w:r>
      <w:r>
        <w:rPr>
          <w:rFonts w:ascii="Consolas" w:hAnsi="Consolas" w:eastAsia="Consolas"/>
          <w:sz w:val="19"/>
        </w:rPr>
        <w:t xml:space="preserve">    printf("\nRecord Found\n");</w:t>
        <w:br/>
      </w:r>
      <w:r>
        <w:rPr>
          <w:rFonts w:ascii="Consolas" w:hAnsi="Consolas" w:eastAsia="Consolas"/>
          <w:sz w:val="19"/>
        </w:rPr>
        <w:t xml:space="preserve">    printf("Reg No : %d\n", s.regno);</w:t>
        <w:br/>
      </w:r>
      <w:r>
        <w:rPr>
          <w:rFonts w:ascii="Consolas" w:hAnsi="Consolas" w:eastAsia="Consolas"/>
          <w:sz w:val="19"/>
        </w:rPr>
        <w:t xml:space="preserve">    printf("Name : %s\n", s.name);</w:t>
        <w:br/>
      </w:r>
      <w:r>
        <w:rPr>
          <w:rFonts w:ascii="Consolas" w:hAnsi="Consolas" w:eastAsia="Consolas"/>
          <w:sz w:val="19"/>
        </w:rPr>
        <w:t xml:space="preserve">    fclose(fp);</w:t>
        <w:br/>
      </w:r>
      <w:r>
        <w:rPr>
          <w:rFonts w:ascii="Consolas" w:hAnsi="Consolas" w:eastAsia="Consolas"/>
          <w:sz w:val="19"/>
        </w:rPr>
        <w:t xml:space="preserve">    return 0;</w:t>
        <w:br/>
      </w:r>
      <w:r>
        <w:rPr>
          <w:rFonts w:ascii="Consolas" w:hAnsi="Consolas" w:eastAsia="Consolas"/>
          <w:sz w:val="19"/>
        </w:rPr>
        <w:t>}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3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sz w:val="24"/>
        </w:rPr>
        <w:t>SHELL SCRIPT</w:t>
      </w:r>
    </w:p>
    <w:p>
      <w:r>
        <w:rPr>
          <w:rFonts w:ascii="Consolas" w:hAnsi="Consolas" w:eastAsia="Consolas"/>
          <w:sz w:val="19"/>
        </w:rPr>
        <w:t>#!/bin/bash</w:t>
        <w:br/>
      </w:r>
      <w:r>
        <w:rPr>
          <w:rFonts w:ascii="Consolas" w:hAnsi="Consolas" w:eastAsia="Consolas"/>
          <w:sz w:val="19"/>
        </w:rPr>
        <w:t>echo "Enter Record:"</w:t>
        <w:br/>
      </w:r>
      <w:r>
        <w:rPr>
          <w:rFonts w:ascii="Consolas" w:hAnsi="Consolas" w:eastAsia="Consolas"/>
          <w:sz w:val="19"/>
        </w:rPr>
        <w:t>read rec</w:t>
        <w:br/>
      </w:r>
      <w:r>
        <w:rPr>
          <w:rFonts w:ascii="Consolas" w:hAnsi="Consolas" w:eastAsia="Consolas"/>
          <w:sz w:val="19"/>
        </w:rPr>
        <w:t>echo "$rec" &gt; random.txt</w:t>
        <w:br/>
      </w:r>
      <w:r>
        <w:rPr>
          <w:rFonts w:ascii="Consolas" w:hAnsi="Consolas" w:eastAsia="Consolas"/>
          <w:sz w:val="19"/>
        </w:rPr>
        <w:t>echo "Random Access Record"</w:t>
        <w:br/>
      </w:r>
      <w:r>
        <w:rPr>
          <w:rFonts w:ascii="Consolas" w:hAnsi="Consolas" w:eastAsia="Consolas"/>
          <w:sz w:val="19"/>
        </w:rPr>
        <w:t>sed -n '1p' random.txt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3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sz w:val="28"/>
        </w:rPr>
        <w:t>INDEXED FILE ORGANIZATION</w:t>
      </w:r>
    </w:p>
    <w:p>
      <w:pPr>
        <w:jc w:val="left"/>
      </w:pPr>
      <w:r>
        <w:rPr>
          <w:b/>
          <w:sz w:val="24"/>
        </w:rPr>
        <w:t>C PROGRAM</w:t>
      </w:r>
    </w:p>
    <w:p>
      <w:r>
        <w:rPr>
          <w:rFonts w:ascii="Consolas" w:hAnsi="Consolas" w:eastAsia="Consolas"/>
          <w:sz w:val="19"/>
        </w:rPr>
        <w:t>#include &lt;stdio.h&gt;</w:t>
        <w:br/>
      </w:r>
      <w:r>
        <w:rPr>
          <w:rFonts w:ascii="Consolas" w:hAnsi="Consolas" w:eastAsia="Consolas"/>
          <w:sz w:val="19"/>
        </w:rPr>
        <w:t>struct student</w:t>
        <w:br/>
      </w:r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  int regno;</w:t>
        <w:br/>
      </w:r>
      <w:r>
        <w:rPr>
          <w:rFonts w:ascii="Consolas" w:hAnsi="Consolas" w:eastAsia="Consolas"/>
          <w:sz w:val="19"/>
        </w:rPr>
        <w:t xml:space="preserve">    char name[20];</w:t>
        <w:br/>
      </w:r>
      <w:r>
        <w:rPr>
          <w:rFonts w:ascii="Consolas" w:hAnsi="Consolas" w:eastAsia="Consolas"/>
          <w:sz w:val="19"/>
        </w:rPr>
        <w:t>};</w:t>
        <w:br/>
      </w:r>
      <w:r>
        <w:rPr>
          <w:rFonts w:ascii="Consolas" w:hAnsi="Consolas" w:eastAsia="Consolas"/>
          <w:sz w:val="19"/>
        </w:rPr>
        <w:t>int main()</w:t>
        <w:br/>
      </w:r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  struct student s[3];</w:t>
        <w:br/>
      </w:r>
      <w:r>
        <w:rPr>
          <w:rFonts w:ascii="Consolas" w:hAnsi="Consolas" w:eastAsia="Consolas"/>
          <w:sz w:val="19"/>
        </w:rPr>
        <w:t xml:space="preserve">    int key, i;</w:t>
        <w:br/>
      </w:r>
      <w:r>
        <w:rPr>
          <w:rFonts w:ascii="Consolas" w:hAnsi="Consolas" w:eastAsia="Consolas"/>
          <w:sz w:val="19"/>
        </w:rPr>
        <w:t xml:space="preserve">    printf("Enter 3 Student Records\n");</w:t>
        <w:br/>
      </w:r>
      <w:r>
        <w:rPr>
          <w:rFonts w:ascii="Consolas" w:hAnsi="Consolas" w:eastAsia="Consolas"/>
          <w:sz w:val="19"/>
        </w:rPr>
        <w:t xml:space="preserve">    for(i=0;i&lt;3;i++)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scanf("%d %s",&amp;s[i].regno,s[i].name);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printf("Enter Register Number to Search: ");</w:t>
        <w:br/>
      </w:r>
      <w:r>
        <w:rPr>
          <w:rFonts w:ascii="Consolas" w:hAnsi="Consolas" w:eastAsia="Consolas"/>
          <w:sz w:val="19"/>
        </w:rPr>
        <w:t xml:space="preserve">    scanf("%d",&amp;key);</w:t>
        <w:br/>
      </w:r>
      <w:r>
        <w:rPr>
          <w:rFonts w:ascii="Consolas" w:hAnsi="Consolas" w:eastAsia="Consolas"/>
          <w:sz w:val="19"/>
        </w:rPr>
        <w:t xml:space="preserve">    for(i=0;i&lt;3;i++)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if(s[i].regno==key)</w:t>
        <w:br/>
      </w:r>
      <w:r>
        <w:rPr>
          <w:rFonts w:ascii="Consolas" w:hAnsi="Consolas" w:eastAsia="Consolas"/>
          <w:sz w:val="19"/>
        </w:rPr>
        <w:t xml:space="preserve">        {</w:t>
        <w:br/>
      </w:r>
      <w:r>
        <w:rPr>
          <w:rFonts w:ascii="Consolas" w:hAnsi="Consolas" w:eastAsia="Consolas"/>
          <w:sz w:val="19"/>
        </w:rPr>
        <w:t xml:space="preserve">            printf("\nRecord Found\n");</w:t>
        <w:br/>
      </w:r>
      <w:r>
        <w:rPr>
          <w:rFonts w:ascii="Consolas" w:hAnsi="Consolas" w:eastAsia="Consolas"/>
          <w:sz w:val="19"/>
        </w:rPr>
        <w:t xml:space="preserve">            printf("Reg No : %d\n",s[i].regno);</w:t>
        <w:br/>
      </w:r>
      <w:r>
        <w:rPr>
          <w:rFonts w:ascii="Consolas" w:hAnsi="Consolas" w:eastAsia="Consolas"/>
          <w:sz w:val="19"/>
        </w:rPr>
        <w:t xml:space="preserve">            printf("Name : %s\n",s[i].name);</w:t>
        <w:br/>
      </w:r>
      <w:r>
        <w:rPr>
          <w:rFonts w:ascii="Consolas" w:hAnsi="Consolas" w:eastAsia="Consolas"/>
          <w:sz w:val="19"/>
        </w:rPr>
        <w:t xml:space="preserve">            return 0;</w:t>
        <w:br/>
      </w:r>
      <w:r>
        <w:rPr>
          <w:rFonts w:ascii="Consolas" w:hAnsi="Consolas" w:eastAsia="Consolas"/>
          <w:sz w:val="19"/>
        </w:rPr>
        <w:t xml:space="preserve">        }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printf("Record Not Found\n");</w:t>
        <w:br/>
      </w:r>
      <w:r>
        <w:rPr>
          <w:rFonts w:ascii="Consolas" w:hAnsi="Consolas" w:eastAsia="Consolas"/>
          <w:sz w:val="19"/>
        </w:rPr>
        <w:t xml:space="preserve">    return 0;</w:t>
        <w:br/>
      </w:r>
      <w:r>
        <w:rPr>
          <w:rFonts w:ascii="Consolas" w:hAnsi="Consolas" w:eastAsia="Consolas"/>
          <w:sz w:val="19"/>
        </w:rPr>
        <w:t>}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3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sz w:val="24"/>
        </w:rPr>
        <w:t>SHELL SCRIPT</w:t>
      </w:r>
    </w:p>
    <w:p>
      <w:r>
        <w:rPr>
          <w:rFonts w:ascii="Consolas" w:hAnsi="Consolas" w:eastAsia="Consolas"/>
          <w:sz w:val="19"/>
        </w:rPr>
        <w:t>#!/bin/bash</w:t>
        <w:br/>
      </w:r>
      <w:r>
        <w:rPr>
          <w:rFonts w:ascii="Consolas" w:hAnsi="Consolas" w:eastAsia="Consolas"/>
          <w:sz w:val="19"/>
        </w:rPr>
        <w:t>echo "Enter Student Records"</w:t>
        <w:br/>
      </w:r>
      <w:r>
        <w:rPr>
          <w:rFonts w:ascii="Consolas" w:hAnsi="Consolas" w:eastAsia="Consolas"/>
          <w:sz w:val="19"/>
        </w:rPr>
        <w:t>echo "101 Arun" &gt; index.txt</w:t>
        <w:br/>
      </w:r>
      <w:r>
        <w:rPr>
          <w:rFonts w:ascii="Consolas" w:hAnsi="Consolas" w:eastAsia="Consolas"/>
          <w:sz w:val="19"/>
        </w:rPr>
        <w:t>echo "102 Kumar" &gt;&gt; index.txt</w:t>
        <w:br/>
      </w:r>
      <w:r>
        <w:rPr>
          <w:rFonts w:ascii="Consolas" w:hAnsi="Consolas" w:eastAsia="Consolas"/>
          <w:sz w:val="19"/>
        </w:rPr>
        <w:t>echo "103 Ravi" &gt;&gt; index.txt</w:t>
        <w:br/>
      </w:r>
      <w:r>
        <w:rPr>
          <w:rFonts w:ascii="Consolas" w:hAnsi="Consolas" w:eastAsia="Consolas"/>
          <w:sz w:val="19"/>
        </w:rPr>
        <w:t>echo "Enter Register Number to Search:"</w:t>
        <w:br/>
      </w:r>
      <w:r>
        <w:rPr>
          <w:rFonts w:ascii="Consolas" w:hAnsi="Consolas" w:eastAsia="Consolas"/>
          <w:sz w:val="19"/>
        </w:rPr>
        <w:t>read key</w:t>
        <w:br/>
      </w:r>
      <w:r>
        <w:rPr>
          <w:rFonts w:ascii="Consolas" w:hAnsi="Consolas" w:eastAsia="Consolas"/>
          <w:sz w:val="19"/>
        </w:rPr>
        <w:t>grep "^$key" index.txt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3_output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