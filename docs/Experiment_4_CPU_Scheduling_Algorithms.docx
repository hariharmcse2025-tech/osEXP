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EXPERIMENT 4</w:t>
      </w:r>
    </w:p>
    <w:p>
      <w:pPr>
        <w:jc w:val="center"/>
      </w:pPr>
      <w:r>
        <w:rPr>
          <w:b/>
          <w:sz w:val="32"/>
        </w:rPr>
        <w:t>CPU SCHEDULING ALGORITHMS</w:t>
      </w:r>
    </w:p>
    <w:p>
      <w:r>
        <w:rPr>
          <w:b/>
          <w:sz w:val="28"/>
        </w:rPr>
        <w:t>FCFS</w:t>
      </w:r>
    </w:p>
    <w:p>
      <w:r>
        <w:rPr>
          <w:b/>
          <w:sz w:val="24"/>
        </w:rPr>
        <w:t>C PROGRAM</w:t>
      </w:r>
    </w:p>
    <w:p>
      <w:r>
        <w:rPr>
          <w:rFonts w:ascii="Consolas" w:hAnsi="Consolas" w:eastAsia="Consolas"/>
          <w:sz w:val="19"/>
        </w:rPr>
        <w:t>#include&lt;stdio.h&gt;</w:t>
        <w:br/>
      </w:r>
      <w:r>
        <w:rPr>
          <w:rFonts w:ascii="Consolas" w:hAnsi="Consolas" w:eastAsia="Consolas"/>
          <w:sz w:val="19"/>
        </w:rPr>
        <w:t>int main()</w:t>
        <w:br/>
      </w:r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  int n,i;</w:t>
        <w:br/>
      </w:r>
      <w:r>
        <w:rPr>
          <w:rFonts w:ascii="Consolas" w:hAnsi="Consolas" w:eastAsia="Consolas"/>
          <w:sz w:val="19"/>
        </w:rPr>
        <w:t xml:space="preserve">    int bt[20],wt[20],tat[20];</w:t>
        <w:br/>
      </w:r>
      <w:r>
        <w:rPr>
          <w:rFonts w:ascii="Consolas" w:hAnsi="Consolas" w:eastAsia="Consolas"/>
          <w:sz w:val="19"/>
        </w:rPr>
        <w:t xml:space="preserve">    float avg_wt=0,avg_tat=0;</w:t>
        <w:br/>
      </w:r>
      <w:r>
        <w:rPr>
          <w:rFonts w:ascii="Consolas" w:hAnsi="Consolas" w:eastAsia="Consolas"/>
          <w:sz w:val="19"/>
        </w:rPr>
        <w:t xml:space="preserve">    printf("Enter Number of Processes: ");</w:t>
        <w:br/>
      </w:r>
      <w:r>
        <w:rPr>
          <w:rFonts w:ascii="Consolas" w:hAnsi="Consolas" w:eastAsia="Consolas"/>
          <w:sz w:val="19"/>
        </w:rPr>
        <w:t xml:space="preserve">    scanf("%d",&amp;n);</w:t>
        <w:br/>
      </w:r>
      <w:r>
        <w:rPr>
          <w:rFonts w:ascii="Consolas" w:hAnsi="Consolas" w:eastAsia="Consolas"/>
          <w:sz w:val="19"/>
        </w:rPr>
        <w:t xml:space="preserve">    for(i=0;i&lt;n;i++)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printf("Enter Burst Time for P%d: ",i+1);</w:t>
        <w:br/>
      </w:r>
      <w:r>
        <w:rPr>
          <w:rFonts w:ascii="Consolas" w:hAnsi="Consolas" w:eastAsia="Consolas"/>
          <w:sz w:val="19"/>
        </w:rPr>
        <w:t xml:space="preserve">        scanf("%d",&amp;bt[i]);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wt[0]=0;</w:t>
        <w:br/>
      </w:r>
      <w:r>
        <w:rPr>
          <w:rFonts w:ascii="Consolas" w:hAnsi="Consolas" w:eastAsia="Consolas"/>
          <w:sz w:val="19"/>
        </w:rPr>
        <w:t xml:space="preserve">    for(i=1;i&lt;n;i++)</w:t>
        <w:br/>
      </w:r>
      <w:r>
        <w:rPr>
          <w:rFonts w:ascii="Consolas" w:hAnsi="Consolas" w:eastAsia="Consolas"/>
          <w:sz w:val="19"/>
        </w:rPr>
        <w:t xml:space="preserve">        wt[i]=wt[i-1]+bt[i-1];</w:t>
        <w:br/>
      </w:r>
      <w:r>
        <w:rPr>
          <w:rFonts w:ascii="Consolas" w:hAnsi="Consolas" w:eastAsia="Consolas"/>
          <w:sz w:val="19"/>
        </w:rPr>
        <w:t xml:space="preserve">    for(i=0;i&lt;n;i++)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tat[i]=wt[i]+bt[i];</w:t>
        <w:br/>
      </w:r>
      <w:r>
        <w:rPr>
          <w:rFonts w:ascii="Consolas" w:hAnsi="Consolas" w:eastAsia="Consolas"/>
          <w:sz w:val="19"/>
        </w:rPr>
        <w:t xml:space="preserve">        avg_wt+=wt[i];</w:t>
        <w:br/>
      </w:r>
      <w:r>
        <w:rPr>
          <w:rFonts w:ascii="Consolas" w:hAnsi="Consolas" w:eastAsia="Consolas"/>
          <w:sz w:val="19"/>
        </w:rPr>
        <w:t xml:space="preserve">        avg_tat+=tat[i];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printf("\nProcess\tBT\tWT\tTAT\n");</w:t>
        <w:br/>
      </w:r>
      <w:r>
        <w:rPr>
          <w:rFonts w:ascii="Consolas" w:hAnsi="Consolas" w:eastAsia="Consolas"/>
          <w:sz w:val="19"/>
        </w:rPr>
        <w:t xml:space="preserve">    for(i=0;i&lt;n;i++)</w:t>
        <w:br/>
      </w:r>
      <w:r>
        <w:rPr>
          <w:rFonts w:ascii="Consolas" w:hAnsi="Consolas" w:eastAsia="Consolas"/>
          <w:sz w:val="19"/>
        </w:rPr>
        <w:t xml:space="preserve">        printf("P%d\t%d\t%d\t%d\n",i+1,bt[i],wt[i],tat[i]);</w:t>
        <w:br/>
      </w:r>
      <w:r>
        <w:rPr>
          <w:rFonts w:ascii="Consolas" w:hAnsi="Consolas" w:eastAsia="Consolas"/>
          <w:sz w:val="19"/>
        </w:rPr>
        <w:t xml:space="preserve">    printf("\nAverage Waiting Time = %.2f",avg_wt/n);</w:t>
        <w:br/>
      </w:r>
      <w:r>
        <w:rPr>
          <w:rFonts w:ascii="Consolas" w:hAnsi="Consolas" w:eastAsia="Consolas"/>
          <w:sz w:val="19"/>
        </w:rPr>
        <w:t xml:space="preserve">    printf("\nAverage Turnaround Time = %.2f\n",avg_tat/n);</w:t>
        <w:br/>
      </w:r>
      <w:r>
        <w:rPr>
          <w:rFonts w:ascii="Consolas" w:hAnsi="Consolas" w:eastAsia="Consolas"/>
          <w:sz w:val="19"/>
        </w:rPr>
        <w:t xml:space="preserve">    return 0;</w:t>
        <w:br/>
      </w:r>
      <w:r>
        <w:rPr>
          <w:rFonts w:ascii="Consolas" w:hAnsi="Consolas" w:eastAsia="Consolas"/>
          <w:sz w:val="19"/>
        </w:rPr>
        <w:t>}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SHELL PROGRAM</w:t>
      </w:r>
    </w:p>
    <w:p>
      <w:r>
        <w:rPr>
          <w:rFonts w:ascii="Consolas" w:hAnsi="Consolas" w:eastAsia="Consolas"/>
          <w:sz w:val="19"/>
        </w:rPr>
        <w:t>#!/bin/bash</w:t>
        <w:br/>
      </w:r>
      <w:r>
        <w:rPr>
          <w:rFonts w:ascii="Consolas" w:hAnsi="Consolas" w:eastAsia="Consolas"/>
          <w:sz w:val="19"/>
        </w:rPr>
        <w:t>echo "Enter Number of Processes"</w:t>
        <w:br/>
      </w:r>
      <w:r>
        <w:rPr>
          <w:rFonts w:ascii="Consolas" w:hAnsi="Consolas" w:eastAsia="Consolas"/>
          <w:sz w:val="19"/>
        </w:rPr>
        <w:t>read n</w:t>
        <w:br/>
      </w:r>
      <w:r>
        <w:rPr>
          <w:rFonts w:ascii="Consolas" w:hAnsi="Consolas" w:eastAsia="Consolas"/>
          <w:sz w:val="19"/>
        </w:rPr>
        <w:t>for ((i=0;i&lt;n;i++))</w:t>
        <w:br/>
      </w:r>
      <w:r>
        <w:rPr>
          <w:rFonts w:ascii="Consolas" w:hAnsi="Consolas" w:eastAsia="Consolas"/>
          <w:sz w:val="19"/>
        </w:rPr>
        <w:t>do</w:t>
        <w:br/>
      </w:r>
      <w:r>
        <w:rPr>
          <w:rFonts w:ascii="Consolas" w:hAnsi="Consolas" w:eastAsia="Consolas"/>
          <w:sz w:val="19"/>
        </w:rPr>
        <w:t xml:space="preserve">    echo "Enter Burst Time for P$((i+1))"</w:t>
        <w:br/>
      </w:r>
      <w:r>
        <w:rPr>
          <w:rFonts w:ascii="Consolas" w:hAnsi="Consolas" w:eastAsia="Consolas"/>
          <w:sz w:val="19"/>
        </w:rPr>
        <w:t xml:space="preserve">    read bt[$i]</w:t>
        <w:br/>
      </w:r>
      <w:r>
        <w:rPr>
          <w:rFonts w:ascii="Consolas" w:hAnsi="Consolas" w:eastAsia="Consolas"/>
          <w:sz w:val="19"/>
        </w:rPr>
        <w:t>done</w:t>
        <w:br/>
      </w:r>
      <w:r>
        <w:rPr>
          <w:rFonts w:ascii="Consolas" w:hAnsi="Consolas" w:eastAsia="Consolas"/>
          <w:sz w:val="19"/>
        </w:rPr>
        <w:t>wt[0]=0</w:t>
        <w:br/>
      </w:r>
      <w:r>
        <w:rPr>
          <w:rFonts w:ascii="Consolas" w:hAnsi="Consolas" w:eastAsia="Consolas"/>
          <w:sz w:val="19"/>
        </w:rPr>
        <w:t>for ((i=1;i&lt;n;i++))</w:t>
        <w:br/>
      </w:r>
      <w:r>
        <w:rPr>
          <w:rFonts w:ascii="Consolas" w:hAnsi="Consolas" w:eastAsia="Consolas"/>
          <w:sz w:val="19"/>
        </w:rPr>
        <w:t>do</w:t>
        <w:br/>
      </w:r>
      <w:r>
        <w:rPr>
          <w:rFonts w:ascii="Consolas" w:hAnsi="Consolas" w:eastAsia="Consolas"/>
          <w:sz w:val="19"/>
        </w:rPr>
        <w:t xml:space="preserve">    wt[$i]=$((wt[i-1]+bt[i-1]))</w:t>
        <w:br/>
      </w:r>
      <w:r>
        <w:rPr>
          <w:rFonts w:ascii="Consolas" w:hAnsi="Consolas" w:eastAsia="Consolas"/>
          <w:sz w:val="19"/>
        </w:rPr>
        <w:t>done</w:t>
        <w:br/>
      </w:r>
      <w:r>
        <w:rPr>
          <w:rFonts w:ascii="Consolas" w:hAnsi="Consolas" w:eastAsia="Consolas"/>
          <w:sz w:val="19"/>
        </w:rPr>
        <w:t>echo</w:t>
        <w:br/>
      </w:r>
      <w:r>
        <w:rPr>
          <w:rFonts w:ascii="Consolas" w:hAnsi="Consolas" w:eastAsia="Consolas"/>
          <w:sz w:val="19"/>
        </w:rPr>
        <w:t>echo -e "Process\tBT\tWT\tTAT"</w:t>
        <w:br/>
      </w:r>
      <w:r>
        <w:rPr>
          <w:rFonts w:ascii="Consolas" w:hAnsi="Consolas" w:eastAsia="Consolas"/>
          <w:sz w:val="19"/>
        </w:rPr>
        <w:t>total_wt=0</w:t>
        <w:br/>
      </w:r>
      <w:r>
        <w:rPr>
          <w:rFonts w:ascii="Consolas" w:hAnsi="Consolas" w:eastAsia="Consolas"/>
          <w:sz w:val="19"/>
        </w:rPr>
        <w:t>total_tat=0</w:t>
        <w:br/>
      </w:r>
      <w:r>
        <w:rPr>
          <w:rFonts w:ascii="Consolas" w:hAnsi="Consolas" w:eastAsia="Consolas"/>
          <w:sz w:val="19"/>
        </w:rPr>
        <w:t>for ((i=0;i&lt;n;i++))</w:t>
        <w:br/>
      </w:r>
      <w:r>
        <w:rPr>
          <w:rFonts w:ascii="Consolas" w:hAnsi="Consolas" w:eastAsia="Consolas"/>
          <w:sz w:val="19"/>
        </w:rPr>
        <w:t>do</w:t>
        <w:br/>
      </w:r>
      <w:r>
        <w:rPr>
          <w:rFonts w:ascii="Consolas" w:hAnsi="Consolas" w:eastAsia="Consolas"/>
          <w:sz w:val="19"/>
        </w:rPr>
        <w:t xml:space="preserve">    tat[$i]=$((wt[i]+bt[i]))</w:t>
        <w:br/>
      </w:r>
      <w:r>
        <w:rPr>
          <w:rFonts w:ascii="Consolas" w:hAnsi="Consolas" w:eastAsia="Consolas"/>
          <w:sz w:val="19"/>
        </w:rPr>
        <w:t xml:space="preserve">    total_wt=$((total_wt+wt[i]))</w:t>
        <w:br/>
      </w:r>
      <w:r>
        <w:rPr>
          <w:rFonts w:ascii="Consolas" w:hAnsi="Consolas" w:eastAsia="Consolas"/>
          <w:sz w:val="19"/>
        </w:rPr>
        <w:t xml:space="preserve">    total_tat=$((total_tat+tat[i]))</w:t>
        <w:br/>
      </w:r>
      <w:r>
        <w:rPr>
          <w:rFonts w:ascii="Consolas" w:hAnsi="Consolas" w:eastAsia="Consolas"/>
          <w:sz w:val="19"/>
        </w:rPr>
        <w:t xml:space="preserve">    echo -e "P$((i+1))\t${bt[i]}\t${wt[i]}\t${tat[i]}"</w:t>
        <w:br/>
      </w:r>
      <w:r>
        <w:rPr>
          <w:rFonts w:ascii="Consolas" w:hAnsi="Consolas" w:eastAsia="Consolas"/>
          <w:sz w:val="19"/>
        </w:rPr>
        <w:t>done</w:t>
        <w:br/>
      </w:r>
      <w:r>
        <w:rPr>
          <w:rFonts w:ascii="Consolas" w:hAnsi="Consolas" w:eastAsia="Consolas"/>
          <w:sz w:val="19"/>
        </w:rPr>
        <w:t>avg_wt=$(awk "BEGIN {printf "%.2f", $total_wt/$n}")</w:t>
        <w:br/>
      </w:r>
      <w:r>
        <w:rPr>
          <w:rFonts w:ascii="Consolas" w:hAnsi="Consolas" w:eastAsia="Consolas"/>
          <w:sz w:val="19"/>
        </w:rPr>
        <w:t>avg_tat=$(awk "BEGIN {printf "%.2f", $total_tat/$n}")</w:t>
        <w:br/>
      </w:r>
      <w:r>
        <w:rPr>
          <w:rFonts w:ascii="Consolas" w:hAnsi="Consolas" w:eastAsia="Consolas"/>
          <w:sz w:val="19"/>
        </w:rPr>
        <w:t>echo</w:t>
        <w:br/>
      </w:r>
      <w:r>
        <w:rPr>
          <w:rFonts w:ascii="Consolas" w:hAnsi="Consolas" w:eastAsia="Consolas"/>
          <w:sz w:val="19"/>
        </w:rPr>
        <w:t>echo "Average Waiting Time = $avg_wt"</w:t>
        <w:br/>
      </w:r>
      <w:r>
        <w:rPr>
          <w:rFonts w:ascii="Consolas" w:hAnsi="Consolas" w:eastAsia="Consolas"/>
          <w:sz w:val="19"/>
        </w:rPr>
        <w:t>echo "Average Turnaround Time = $avg_tat"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SJF</w:t>
      </w:r>
    </w:p>
    <w:p>
      <w:r>
        <w:rPr>
          <w:b/>
          <w:sz w:val="24"/>
        </w:rPr>
        <w:t>C PROGRAM</w:t>
      </w:r>
    </w:p>
    <w:p>
      <w:r>
        <w:rPr>
          <w:rFonts w:ascii="Consolas" w:hAnsi="Consolas" w:eastAsia="Consolas"/>
          <w:sz w:val="19"/>
        </w:rPr>
        <w:t>#include&lt;stdio.h&gt;</w:t>
        <w:br/>
      </w:r>
      <w:r>
        <w:rPr>
          <w:rFonts w:ascii="Consolas" w:hAnsi="Consolas" w:eastAsia="Consolas"/>
          <w:sz w:val="19"/>
        </w:rPr>
        <w:t>int main()</w:t>
        <w:br/>
      </w:r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  int n,i,j,temp;</w:t>
        <w:br/>
      </w:r>
      <w:r>
        <w:rPr>
          <w:rFonts w:ascii="Consolas" w:hAnsi="Consolas" w:eastAsia="Consolas"/>
          <w:sz w:val="19"/>
        </w:rPr>
        <w:t xml:space="preserve">    int bt[20],wt[20],tat[20];</w:t>
        <w:br/>
      </w:r>
      <w:r>
        <w:rPr>
          <w:rFonts w:ascii="Consolas" w:hAnsi="Consolas" w:eastAsia="Consolas"/>
          <w:sz w:val="19"/>
        </w:rPr>
        <w:t xml:space="preserve">    float avg_wt=0, avg_tat=0;</w:t>
        <w:br/>
      </w:r>
      <w:r>
        <w:rPr>
          <w:rFonts w:ascii="Consolas" w:hAnsi="Consolas" w:eastAsia="Consolas"/>
          <w:sz w:val="19"/>
        </w:rPr>
        <w:t xml:space="preserve">    printf("Enter Number of Processes: ");</w:t>
        <w:br/>
      </w:r>
      <w:r>
        <w:rPr>
          <w:rFonts w:ascii="Consolas" w:hAnsi="Consolas" w:eastAsia="Consolas"/>
          <w:sz w:val="19"/>
        </w:rPr>
        <w:t xml:space="preserve">    scanf("%d",&amp;n);</w:t>
        <w:br/>
      </w:r>
      <w:r>
        <w:rPr>
          <w:rFonts w:ascii="Consolas" w:hAnsi="Consolas" w:eastAsia="Consolas"/>
          <w:sz w:val="19"/>
        </w:rPr>
        <w:t xml:space="preserve">    for(i=0;i&lt;n;i++)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printf("Enter Burst Time for P%d: ",i+1);</w:t>
        <w:br/>
      </w:r>
      <w:r>
        <w:rPr>
          <w:rFonts w:ascii="Consolas" w:hAnsi="Consolas" w:eastAsia="Consolas"/>
          <w:sz w:val="19"/>
        </w:rPr>
        <w:t xml:space="preserve">        scanf("%d",&amp;bt[i]);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// Sorting burst times in ascending order</w:t>
        <w:br/>
      </w:r>
      <w:r>
        <w:rPr>
          <w:rFonts w:ascii="Consolas" w:hAnsi="Consolas" w:eastAsia="Consolas"/>
          <w:sz w:val="19"/>
        </w:rPr>
        <w:t xml:space="preserve">    for(i=0;i&lt;n-1;i++)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for(j=i+1;j&lt;n;j++)</w:t>
        <w:br/>
      </w:r>
      <w:r>
        <w:rPr>
          <w:rFonts w:ascii="Consolas" w:hAnsi="Consolas" w:eastAsia="Consolas"/>
          <w:sz w:val="19"/>
        </w:rPr>
        <w:t xml:space="preserve">        {</w:t>
        <w:br/>
      </w:r>
      <w:r>
        <w:rPr>
          <w:rFonts w:ascii="Consolas" w:hAnsi="Consolas" w:eastAsia="Consolas"/>
          <w:sz w:val="19"/>
        </w:rPr>
        <w:t xml:space="preserve">            if(bt[i] &gt; bt[j])</w:t>
        <w:br/>
      </w:r>
      <w:r>
        <w:rPr>
          <w:rFonts w:ascii="Consolas" w:hAnsi="Consolas" w:eastAsia="Consolas"/>
          <w:sz w:val="19"/>
        </w:rPr>
        <w:t xml:space="preserve">            {</w:t>
        <w:br/>
      </w:r>
      <w:r>
        <w:rPr>
          <w:rFonts w:ascii="Consolas" w:hAnsi="Consolas" w:eastAsia="Consolas"/>
          <w:sz w:val="19"/>
        </w:rPr>
        <w:t xml:space="preserve">                temp = bt[i]; bt[i] = bt[j]; bt[j] = temp;</w:t>
        <w:br/>
      </w:r>
      <w:r>
        <w:rPr>
          <w:rFonts w:ascii="Consolas" w:hAnsi="Consolas" w:eastAsia="Consolas"/>
          <w:sz w:val="19"/>
        </w:rPr>
        <w:t xml:space="preserve">            }</w:t>
        <w:br/>
      </w:r>
      <w:r>
        <w:rPr>
          <w:rFonts w:ascii="Consolas" w:hAnsi="Consolas" w:eastAsia="Consolas"/>
          <w:sz w:val="19"/>
        </w:rPr>
        <w:t xml:space="preserve">        }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wt[0] = 0;</w:t>
        <w:br/>
      </w:r>
      <w:r>
        <w:rPr>
          <w:rFonts w:ascii="Consolas" w:hAnsi="Consolas" w:eastAsia="Consolas"/>
          <w:sz w:val="19"/>
        </w:rPr>
        <w:t xml:space="preserve">    for(i=1;i&lt;n;i++) wt[i] = wt[i-1] + bt[i-1];</w:t>
        <w:br/>
      </w:r>
      <w:r>
        <w:rPr>
          <w:rFonts w:ascii="Consolas" w:hAnsi="Consolas" w:eastAsia="Consolas"/>
          <w:sz w:val="19"/>
        </w:rPr>
        <w:t xml:space="preserve">    printf("\nProcess\tBT\tWT\tTAT\n");</w:t>
        <w:br/>
      </w:r>
      <w:r>
        <w:rPr>
          <w:rFonts w:ascii="Consolas" w:hAnsi="Consolas" w:eastAsia="Consolas"/>
          <w:sz w:val="19"/>
        </w:rPr>
        <w:t xml:space="preserve">    for(i=0;i&lt;n;i++)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tat[i] = wt[i] + bt[i];</w:t>
        <w:br/>
      </w:r>
      <w:r>
        <w:rPr>
          <w:rFonts w:ascii="Consolas" w:hAnsi="Consolas" w:eastAsia="Consolas"/>
          <w:sz w:val="19"/>
        </w:rPr>
        <w:t xml:space="preserve">        avg_wt += wt[i]; avg_tat += tat[i];</w:t>
        <w:br/>
      </w:r>
      <w:r>
        <w:rPr>
          <w:rFonts w:ascii="Consolas" w:hAnsi="Consolas" w:eastAsia="Consolas"/>
          <w:sz w:val="19"/>
        </w:rPr>
        <w:t xml:space="preserve">        printf("P%d\t%d\t%d\t%d\n",i+1,bt[i],wt[i],tat[i]);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avg_wt /= n; avg_tat /= n;</w:t>
        <w:br/>
      </w:r>
      <w:r>
        <w:rPr>
          <w:rFonts w:ascii="Consolas" w:hAnsi="Consolas" w:eastAsia="Consolas"/>
          <w:sz w:val="19"/>
        </w:rPr>
        <w:t xml:space="preserve">    printf("\nAverage Waiting Time = %.2f", avg_wt);</w:t>
        <w:br/>
      </w:r>
      <w:r>
        <w:rPr>
          <w:rFonts w:ascii="Consolas" w:hAnsi="Consolas" w:eastAsia="Consolas"/>
          <w:sz w:val="19"/>
        </w:rPr>
        <w:t xml:space="preserve">    printf("\nAverage Turnaround Time = %.2f\n", avg_tat);</w:t>
        <w:br/>
      </w:r>
      <w:r>
        <w:rPr>
          <w:rFonts w:ascii="Consolas" w:hAnsi="Consolas" w:eastAsia="Consolas"/>
          <w:sz w:val="19"/>
        </w:rPr>
        <w:t xml:space="preserve">    return 0;</w:t>
        <w:br/>
      </w:r>
      <w:r>
        <w:rPr>
          <w:rFonts w:ascii="Consolas" w:hAnsi="Consolas" w:eastAsia="Consolas"/>
          <w:sz w:val="19"/>
        </w:rPr>
        <w:t>}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SHELL PROGRAM</w:t>
      </w:r>
    </w:p>
    <w:p>
      <w:r>
        <w:rPr>
          <w:rFonts w:ascii="Consolas" w:hAnsi="Consolas" w:eastAsia="Consolas"/>
          <w:sz w:val="19"/>
        </w:rPr>
        <w:t>#!/bin/bash</w:t>
        <w:br/>
      </w:r>
      <w:r>
        <w:rPr>
          <w:rFonts w:ascii="Consolas" w:hAnsi="Consolas" w:eastAsia="Consolas"/>
          <w:sz w:val="19"/>
        </w:rPr>
        <w:t>echo "Enter Number of Processes"</w:t>
        <w:br/>
      </w:r>
      <w:r>
        <w:rPr>
          <w:rFonts w:ascii="Consolas" w:hAnsi="Consolas" w:eastAsia="Consolas"/>
          <w:sz w:val="19"/>
        </w:rPr>
        <w:t>read n</w:t>
        <w:br/>
      </w:r>
      <w:r>
        <w:rPr>
          <w:rFonts w:ascii="Consolas" w:hAnsi="Consolas" w:eastAsia="Consolas"/>
          <w:sz w:val="19"/>
        </w:rPr>
        <w:t>for ((i=0;i&lt;n;i++)); do</w:t>
        <w:br/>
      </w:r>
      <w:r>
        <w:rPr>
          <w:rFonts w:ascii="Consolas" w:hAnsi="Consolas" w:eastAsia="Consolas"/>
          <w:sz w:val="19"/>
        </w:rPr>
        <w:t xml:space="preserve">    echo "Enter Burst Time for P$((i+1))"</w:t>
        <w:br/>
      </w:r>
      <w:r>
        <w:rPr>
          <w:rFonts w:ascii="Consolas" w:hAnsi="Consolas" w:eastAsia="Consolas"/>
          <w:sz w:val="19"/>
        </w:rPr>
        <w:t xml:space="preserve">    read bt[$i]</w:t>
        <w:br/>
      </w:r>
      <w:r>
        <w:rPr>
          <w:rFonts w:ascii="Consolas" w:hAnsi="Consolas" w:eastAsia="Consolas"/>
          <w:sz w:val="19"/>
        </w:rPr>
        <w:t>done</w:t>
        <w:br/>
      </w:r>
      <w:r>
        <w:rPr>
          <w:rFonts w:ascii="Consolas" w:hAnsi="Consolas" w:eastAsia="Consolas"/>
          <w:sz w:val="19"/>
        </w:rPr>
        <w:t># Sorting burst times (Ascending Order)</w:t>
        <w:br/>
      </w:r>
      <w:r>
        <w:rPr>
          <w:rFonts w:ascii="Consolas" w:hAnsi="Consolas" w:eastAsia="Consolas"/>
          <w:sz w:val="19"/>
        </w:rPr>
        <w:t>for ((i=0;i&lt;n-1;i++)); do</w:t>
        <w:br/>
      </w:r>
      <w:r>
        <w:rPr>
          <w:rFonts w:ascii="Consolas" w:hAnsi="Consolas" w:eastAsia="Consolas"/>
          <w:sz w:val="19"/>
        </w:rPr>
        <w:t xml:space="preserve">    for ((j=i+1;j&lt;n;j++)); do</w:t>
        <w:br/>
      </w:r>
      <w:r>
        <w:rPr>
          <w:rFonts w:ascii="Consolas" w:hAnsi="Consolas" w:eastAsia="Consolas"/>
          <w:sz w:val="19"/>
        </w:rPr>
        <w:t xml:space="preserve">        if [ ${bt[i]} -gt ${bt[j]} ]; then</w:t>
        <w:br/>
      </w:r>
      <w:r>
        <w:rPr>
          <w:rFonts w:ascii="Consolas" w:hAnsi="Consolas" w:eastAsia="Consolas"/>
          <w:sz w:val="19"/>
        </w:rPr>
        <w:t xml:space="preserve">            temp=${bt[i]}; bt[$i]=${bt[j]}; bt[$j]=$temp</w:t>
        <w:br/>
      </w:r>
      <w:r>
        <w:rPr>
          <w:rFonts w:ascii="Consolas" w:hAnsi="Consolas" w:eastAsia="Consolas"/>
          <w:sz w:val="19"/>
        </w:rPr>
        <w:t xml:space="preserve">        fi</w:t>
        <w:br/>
      </w:r>
      <w:r>
        <w:rPr>
          <w:rFonts w:ascii="Consolas" w:hAnsi="Consolas" w:eastAsia="Consolas"/>
          <w:sz w:val="19"/>
        </w:rPr>
        <w:t xml:space="preserve">    done</w:t>
        <w:br/>
      </w:r>
      <w:r>
        <w:rPr>
          <w:rFonts w:ascii="Consolas" w:hAnsi="Consolas" w:eastAsia="Consolas"/>
          <w:sz w:val="19"/>
        </w:rPr>
        <w:t>done</w:t>
        <w:br/>
      </w:r>
      <w:r>
        <w:rPr>
          <w:rFonts w:ascii="Consolas" w:hAnsi="Consolas" w:eastAsia="Consolas"/>
          <w:sz w:val="19"/>
        </w:rPr>
        <w:t>wt[0]=0</w:t>
        <w:br/>
      </w:r>
      <w:r>
        <w:rPr>
          <w:rFonts w:ascii="Consolas" w:hAnsi="Consolas" w:eastAsia="Consolas"/>
          <w:sz w:val="19"/>
        </w:rPr>
        <w:t>echo</w:t>
        <w:br/>
      </w:r>
      <w:r>
        <w:rPr>
          <w:rFonts w:ascii="Consolas" w:hAnsi="Consolas" w:eastAsia="Consolas"/>
          <w:sz w:val="19"/>
        </w:rPr>
        <w:t>echo -e "Process\tBT\tWT\tTAT"</w:t>
        <w:br/>
      </w:r>
      <w:r>
        <w:rPr>
          <w:rFonts w:ascii="Consolas" w:hAnsi="Consolas" w:eastAsia="Consolas"/>
          <w:sz w:val="19"/>
        </w:rPr>
        <w:t>total_wt=0; total_tat=0</w:t>
        <w:br/>
      </w:r>
      <w:r>
        <w:rPr>
          <w:rFonts w:ascii="Consolas" w:hAnsi="Consolas" w:eastAsia="Consolas"/>
          <w:sz w:val="19"/>
        </w:rPr>
        <w:t>for ((i=0;i&lt;n;i++)); do</w:t>
        <w:br/>
      </w:r>
      <w:r>
        <w:rPr>
          <w:rFonts w:ascii="Consolas" w:hAnsi="Consolas" w:eastAsia="Consolas"/>
          <w:sz w:val="19"/>
        </w:rPr>
        <w:t xml:space="preserve">    if [ $i -ne 0 ]; then wt[$i]=$((wt[i-1]+bt[i-1])); fi</w:t>
        <w:br/>
      </w:r>
      <w:r>
        <w:rPr>
          <w:rFonts w:ascii="Consolas" w:hAnsi="Consolas" w:eastAsia="Consolas"/>
          <w:sz w:val="19"/>
        </w:rPr>
        <w:t xml:space="preserve">    tat[$i]=$((wt[i]+bt[i]))</w:t>
        <w:br/>
      </w:r>
      <w:r>
        <w:rPr>
          <w:rFonts w:ascii="Consolas" w:hAnsi="Consolas" w:eastAsia="Consolas"/>
          <w:sz w:val="19"/>
        </w:rPr>
        <w:t xml:space="preserve">    total_wt=$((total_wt+wt[i])); total_tat=$((total_tat+tat[i]))</w:t>
        <w:br/>
      </w:r>
      <w:r>
        <w:rPr>
          <w:rFonts w:ascii="Consolas" w:hAnsi="Consolas" w:eastAsia="Consolas"/>
          <w:sz w:val="19"/>
        </w:rPr>
        <w:t xml:space="preserve">    echo -e "P$((i+1))\t${bt[i]}\t${wt[i]}\t${tat[i]}"</w:t>
        <w:br/>
      </w:r>
      <w:r>
        <w:rPr>
          <w:rFonts w:ascii="Consolas" w:hAnsi="Consolas" w:eastAsia="Consolas"/>
          <w:sz w:val="19"/>
        </w:rPr>
        <w:t>done</w:t>
        <w:br/>
      </w:r>
      <w:r>
        <w:rPr>
          <w:rFonts w:ascii="Consolas" w:hAnsi="Consolas" w:eastAsia="Consolas"/>
          <w:sz w:val="19"/>
        </w:rPr>
        <w:t>avg_wt=$(awk "BEGIN {printf "%.2f", $total_wt/$n}")</w:t>
        <w:br/>
      </w:r>
      <w:r>
        <w:rPr>
          <w:rFonts w:ascii="Consolas" w:hAnsi="Consolas" w:eastAsia="Consolas"/>
          <w:sz w:val="19"/>
        </w:rPr>
        <w:t>avg_tat=$(awk "BEGIN {printf "%.2f", $total_tat/$n}")</w:t>
        <w:br/>
      </w:r>
      <w:r>
        <w:rPr>
          <w:rFonts w:ascii="Consolas" w:hAnsi="Consolas" w:eastAsia="Consolas"/>
          <w:sz w:val="19"/>
        </w:rPr>
        <w:t>echo</w:t>
        <w:br/>
      </w:r>
      <w:r>
        <w:rPr>
          <w:rFonts w:ascii="Consolas" w:hAnsi="Consolas" w:eastAsia="Consolas"/>
          <w:sz w:val="19"/>
        </w:rPr>
        <w:t>echo "Average Waiting Time = $avg_wt"</w:t>
        <w:br/>
      </w:r>
      <w:r>
        <w:rPr>
          <w:rFonts w:ascii="Consolas" w:hAnsi="Consolas" w:eastAsia="Consolas"/>
          <w:sz w:val="19"/>
        </w:rPr>
        <w:t>echo "Average Turnaround Time = $avg_tat"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PRIORITY SCHEDULING</w:t>
      </w:r>
    </w:p>
    <w:p>
      <w:r>
        <w:rPr>
          <w:b/>
          <w:sz w:val="24"/>
        </w:rPr>
        <w:t>C PROGRAM</w:t>
      </w:r>
    </w:p>
    <w:p>
      <w:r>
        <w:rPr>
          <w:rFonts w:ascii="Consolas" w:hAnsi="Consolas" w:eastAsia="Consolas"/>
          <w:sz w:val="19"/>
        </w:rPr>
        <w:t>#include&lt;stdio.h&gt;</w:t>
        <w:br/>
      </w:r>
      <w:r>
        <w:rPr>
          <w:rFonts w:ascii="Consolas" w:hAnsi="Consolas" w:eastAsia="Consolas"/>
          <w:sz w:val="19"/>
        </w:rPr>
        <w:t>int main() {</w:t>
        <w:br/>
      </w:r>
      <w:r>
        <w:rPr>
          <w:rFonts w:ascii="Consolas" w:hAnsi="Consolas" w:eastAsia="Consolas"/>
          <w:sz w:val="19"/>
        </w:rPr>
        <w:t xml:space="preserve">    int n,i,j,temp;</w:t>
        <w:br/>
      </w:r>
      <w:r>
        <w:rPr>
          <w:rFonts w:ascii="Consolas" w:hAnsi="Consolas" w:eastAsia="Consolas"/>
          <w:sz w:val="19"/>
        </w:rPr>
        <w:t xml:space="preserve">    int bt[20],pr[20],wt[20],tat[20];</w:t>
        <w:br/>
      </w:r>
      <w:r>
        <w:rPr>
          <w:rFonts w:ascii="Consolas" w:hAnsi="Consolas" w:eastAsia="Consolas"/>
          <w:sz w:val="19"/>
        </w:rPr>
        <w:t xml:space="preserve">    float avg_wt=0, avg_tat=0;</w:t>
        <w:br/>
      </w:r>
      <w:r>
        <w:rPr>
          <w:rFonts w:ascii="Consolas" w:hAnsi="Consolas" w:eastAsia="Consolas"/>
          <w:sz w:val="19"/>
        </w:rPr>
        <w:t xml:space="preserve">    printf("Enter Number of Processes: ");</w:t>
        <w:br/>
      </w:r>
      <w:r>
        <w:rPr>
          <w:rFonts w:ascii="Consolas" w:hAnsi="Consolas" w:eastAsia="Consolas"/>
          <w:sz w:val="19"/>
        </w:rPr>
        <w:t xml:space="preserve">    scanf("%d",&amp;n);</w:t>
        <w:br/>
      </w:r>
      <w:r>
        <w:rPr>
          <w:rFonts w:ascii="Consolas" w:hAnsi="Consolas" w:eastAsia="Consolas"/>
          <w:sz w:val="19"/>
        </w:rPr>
        <w:t xml:space="preserve">    for(i=0;i&lt;n;i++) {</w:t>
        <w:br/>
      </w:r>
      <w:r>
        <w:rPr>
          <w:rFonts w:ascii="Consolas" w:hAnsi="Consolas" w:eastAsia="Consolas"/>
          <w:sz w:val="19"/>
        </w:rPr>
        <w:t xml:space="preserve">        printf("\nEnter Burst Time for P%d: ",i+1);</w:t>
        <w:br/>
      </w:r>
      <w:r>
        <w:rPr>
          <w:rFonts w:ascii="Consolas" w:hAnsi="Consolas" w:eastAsia="Consolas"/>
          <w:sz w:val="19"/>
        </w:rPr>
        <w:t xml:space="preserve">        scanf("%d",&amp;bt[i]);</w:t>
        <w:br/>
      </w:r>
      <w:r>
        <w:rPr>
          <w:rFonts w:ascii="Consolas" w:hAnsi="Consolas" w:eastAsia="Consolas"/>
          <w:sz w:val="19"/>
        </w:rPr>
        <w:t xml:space="preserve">        printf("Enter Priority for P%d: ",i+1);</w:t>
        <w:br/>
      </w:r>
      <w:r>
        <w:rPr>
          <w:rFonts w:ascii="Consolas" w:hAnsi="Consolas" w:eastAsia="Consolas"/>
          <w:sz w:val="19"/>
        </w:rPr>
        <w:t xml:space="preserve">        scanf("%d",&amp;pr[i]);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for(i=0;i&lt;n-1;i++) {</w:t>
        <w:br/>
      </w:r>
      <w:r>
        <w:rPr>
          <w:rFonts w:ascii="Consolas" w:hAnsi="Consolas" w:eastAsia="Consolas"/>
          <w:sz w:val="19"/>
        </w:rPr>
        <w:t xml:space="preserve">        for(j=i+1;j&lt;n;j++) {</w:t>
        <w:br/>
      </w:r>
      <w:r>
        <w:rPr>
          <w:rFonts w:ascii="Consolas" w:hAnsi="Consolas" w:eastAsia="Consolas"/>
          <w:sz w:val="19"/>
        </w:rPr>
        <w:t xml:space="preserve">            if(pr[i] &gt; pr[j]) {</w:t>
        <w:br/>
      </w:r>
      <w:r>
        <w:rPr>
          <w:rFonts w:ascii="Consolas" w:hAnsi="Consolas" w:eastAsia="Consolas"/>
          <w:sz w:val="19"/>
        </w:rPr>
        <w:t xml:space="preserve">                temp=pr[i]; pr[i]=pr[j]; pr[j]=temp;</w:t>
        <w:br/>
      </w:r>
      <w:r>
        <w:rPr>
          <w:rFonts w:ascii="Consolas" w:hAnsi="Consolas" w:eastAsia="Consolas"/>
          <w:sz w:val="19"/>
        </w:rPr>
        <w:t xml:space="preserve">                temp=bt[i]; bt[i]=bt[j]; bt[j]=temp;</w:t>
        <w:br/>
      </w:r>
      <w:r>
        <w:rPr>
          <w:rFonts w:ascii="Consolas" w:hAnsi="Consolas" w:eastAsia="Consolas"/>
          <w:sz w:val="19"/>
        </w:rPr>
        <w:t xml:space="preserve">            }</w:t>
        <w:br/>
      </w:r>
      <w:r>
        <w:rPr>
          <w:rFonts w:ascii="Consolas" w:hAnsi="Consolas" w:eastAsia="Consolas"/>
          <w:sz w:val="19"/>
        </w:rPr>
        <w:t xml:space="preserve">        }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wt[0]=0;</w:t>
        <w:br/>
      </w:r>
      <w:r>
        <w:rPr>
          <w:rFonts w:ascii="Consolas" w:hAnsi="Consolas" w:eastAsia="Consolas"/>
          <w:sz w:val="19"/>
        </w:rPr>
        <w:t xml:space="preserve">    for(i=1;i&lt;n;i++) wt[i]=wt[i-1]+bt[i-1];</w:t>
        <w:br/>
      </w:r>
      <w:r>
        <w:rPr>
          <w:rFonts w:ascii="Consolas" w:hAnsi="Consolas" w:eastAsia="Consolas"/>
          <w:sz w:val="19"/>
        </w:rPr>
        <w:t xml:space="preserve">    printf("\nProcess\tPriority\tBT\tWT\tTAT\n");</w:t>
        <w:br/>
      </w:r>
      <w:r>
        <w:rPr>
          <w:rFonts w:ascii="Consolas" w:hAnsi="Consolas" w:eastAsia="Consolas"/>
          <w:sz w:val="19"/>
        </w:rPr>
        <w:t xml:space="preserve">    for(i=0;i&lt;n;i++) {</w:t>
        <w:br/>
      </w:r>
      <w:r>
        <w:rPr>
          <w:rFonts w:ascii="Consolas" w:hAnsi="Consolas" w:eastAsia="Consolas"/>
          <w:sz w:val="19"/>
        </w:rPr>
        <w:t xml:space="preserve">        tat[i]=wt[i]+bt[i]; avg_wt+=wt[i]; avg_tat+=tat[i];</w:t>
        <w:br/>
      </w:r>
      <w:r>
        <w:rPr>
          <w:rFonts w:ascii="Consolas" w:hAnsi="Consolas" w:eastAsia="Consolas"/>
          <w:sz w:val="19"/>
        </w:rPr>
        <w:t xml:space="preserve">        printf("P%d\t%d\t\t%d\t%d\t%d\n",i+1,pr[i],bt[i],wt[i],tat[i]);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avg_wt/=n; avg_tat/=n;</w:t>
        <w:br/>
      </w:r>
      <w:r>
        <w:rPr>
          <w:rFonts w:ascii="Consolas" w:hAnsi="Consolas" w:eastAsia="Consolas"/>
          <w:sz w:val="19"/>
        </w:rPr>
        <w:t xml:space="preserve">    printf("\nAverage Waiting Time = %.2f",avg_wt);</w:t>
        <w:br/>
      </w:r>
      <w:r>
        <w:rPr>
          <w:rFonts w:ascii="Consolas" w:hAnsi="Consolas" w:eastAsia="Consolas"/>
          <w:sz w:val="19"/>
        </w:rPr>
        <w:t xml:space="preserve">    printf("\nAverage Turnaround Time = %.2f\n",avg_tat);</w:t>
        <w:br/>
      </w:r>
      <w:r>
        <w:rPr>
          <w:rFonts w:ascii="Consolas" w:hAnsi="Consolas" w:eastAsia="Consolas"/>
          <w:sz w:val="19"/>
        </w:rPr>
        <w:t xml:space="preserve">    return 0;</w:t>
        <w:br/>
      </w:r>
      <w:r>
        <w:rPr>
          <w:rFonts w:ascii="Consolas" w:hAnsi="Consolas" w:eastAsia="Consolas"/>
          <w:sz w:val="19"/>
        </w:rPr>
        <w:t>}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SHELL PROGRAM</w:t>
      </w:r>
    </w:p>
    <w:p>
      <w:r>
        <w:rPr>
          <w:rFonts w:ascii="Consolas" w:hAnsi="Consolas" w:eastAsia="Consolas"/>
          <w:sz w:val="19"/>
        </w:rPr>
        <w:t>#!/bin/bash</w:t>
        <w:br/>
      </w:r>
      <w:r>
        <w:rPr>
          <w:rFonts w:ascii="Consolas" w:hAnsi="Consolas" w:eastAsia="Consolas"/>
          <w:sz w:val="19"/>
        </w:rPr>
        <w:t>echo "Enter Number of Processes"</w:t>
        <w:br/>
      </w:r>
      <w:r>
        <w:rPr>
          <w:rFonts w:ascii="Consolas" w:hAnsi="Consolas" w:eastAsia="Consolas"/>
          <w:sz w:val="19"/>
        </w:rPr>
        <w:t>read n</w:t>
        <w:br/>
      </w:r>
      <w:r>
        <w:rPr>
          <w:rFonts w:ascii="Consolas" w:hAnsi="Consolas" w:eastAsia="Consolas"/>
          <w:sz w:val="19"/>
        </w:rPr>
        <w:t>for ((i=0;i&lt;n;i++)); do</w:t>
        <w:br/>
      </w:r>
      <w:r>
        <w:rPr>
          <w:rFonts w:ascii="Consolas" w:hAnsi="Consolas" w:eastAsia="Consolas"/>
          <w:sz w:val="19"/>
        </w:rPr>
        <w:t xml:space="preserve">    echo "Enter Burst Time for P$((i+1))"; read bt[$i]</w:t>
        <w:br/>
      </w:r>
      <w:r>
        <w:rPr>
          <w:rFonts w:ascii="Consolas" w:hAnsi="Consolas" w:eastAsia="Consolas"/>
          <w:sz w:val="19"/>
        </w:rPr>
        <w:t xml:space="preserve">    echo "Enter Priority for P$((i+1))"; read pr[$i]</w:t>
        <w:br/>
      </w:r>
      <w:r>
        <w:rPr>
          <w:rFonts w:ascii="Consolas" w:hAnsi="Consolas" w:eastAsia="Consolas"/>
          <w:sz w:val="19"/>
        </w:rPr>
        <w:t>done</w:t>
        <w:br/>
      </w:r>
      <w:r>
        <w:rPr>
          <w:rFonts w:ascii="Consolas" w:hAnsi="Consolas" w:eastAsia="Consolas"/>
          <w:sz w:val="19"/>
        </w:rPr>
        <w:t>for ((i=0;i&lt;n-1;i++)); do</w:t>
        <w:br/>
      </w:r>
      <w:r>
        <w:rPr>
          <w:rFonts w:ascii="Consolas" w:hAnsi="Consolas" w:eastAsia="Consolas"/>
          <w:sz w:val="19"/>
        </w:rPr>
        <w:t xml:space="preserve">    for ((j=i+1;j&lt;n;j++)); do</w:t>
        <w:br/>
      </w:r>
      <w:r>
        <w:rPr>
          <w:rFonts w:ascii="Consolas" w:hAnsi="Consolas" w:eastAsia="Consolas"/>
          <w:sz w:val="19"/>
        </w:rPr>
        <w:t xml:space="preserve">        if [ ${pr[i]} -gt ${pr[j]} ]; then</w:t>
        <w:br/>
      </w:r>
      <w:r>
        <w:rPr>
          <w:rFonts w:ascii="Consolas" w:hAnsi="Consolas" w:eastAsia="Consolas"/>
          <w:sz w:val="19"/>
        </w:rPr>
        <w:t xml:space="preserve">            temp=${pr[i]}; pr[$i]=${pr[j]}; pr[$j]=$temp</w:t>
        <w:br/>
      </w:r>
      <w:r>
        <w:rPr>
          <w:rFonts w:ascii="Consolas" w:hAnsi="Consolas" w:eastAsia="Consolas"/>
          <w:sz w:val="19"/>
        </w:rPr>
        <w:t xml:space="preserve">            temp=${bt[i]}; bt[$i]=${bt[j]}; bt[$j]=$temp</w:t>
        <w:br/>
      </w:r>
      <w:r>
        <w:rPr>
          <w:rFonts w:ascii="Consolas" w:hAnsi="Consolas" w:eastAsia="Consolas"/>
          <w:sz w:val="19"/>
        </w:rPr>
        <w:t xml:space="preserve">        fi</w:t>
        <w:br/>
      </w:r>
      <w:r>
        <w:rPr>
          <w:rFonts w:ascii="Consolas" w:hAnsi="Consolas" w:eastAsia="Consolas"/>
          <w:sz w:val="19"/>
        </w:rPr>
        <w:t xml:space="preserve">    done</w:t>
        <w:br/>
      </w:r>
      <w:r>
        <w:rPr>
          <w:rFonts w:ascii="Consolas" w:hAnsi="Consolas" w:eastAsia="Consolas"/>
          <w:sz w:val="19"/>
        </w:rPr>
        <w:t>done</w:t>
        <w:br/>
      </w:r>
      <w:r>
        <w:rPr>
          <w:rFonts w:ascii="Consolas" w:hAnsi="Consolas" w:eastAsia="Consolas"/>
          <w:sz w:val="19"/>
        </w:rPr>
        <w:t>wt[0]=0</w:t>
        <w:br/>
      </w:r>
      <w:r>
        <w:rPr>
          <w:rFonts w:ascii="Consolas" w:hAnsi="Consolas" w:eastAsia="Consolas"/>
          <w:sz w:val="19"/>
        </w:rPr>
        <w:t>echo</w:t>
        <w:br/>
      </w:r>
      <w:r>
        <w:rPr>
          <w:rFonts w:ascii="Consolas" w:hAnsi="Consolas" w:eastAsia="Consolas"/>
          <w:sz w:val="19"/>
        </w:rPr>
        <w:t>echo -e "Process\tPriority\tBT\tWT\tTAT"</w:t>
        <w:br/>
      </w:r>
      <w:r>
        <w:rPr>
          <w:rFonts w:ascii="Consolas" w:hAnsi="Consolas" w:eastAsia="Consolas"/>
          <w:sz w:val="19"/>
        </w:rPr>
        <w:t>total_wt=0; total_tat=0</w:t>
        <w:br/>
      </w:r>
      <w:r>
        <w:rPr>
          <w:rFonts w:ascii="Consolas" w:hAnsi="Consolas" w:eastAsia="Consolas"/>
          <w:sz w:val="19"/>
        </w:rPr>
        <w:t>for ((i=0;i&lt;n;i++)); do</w:t>
        <w:br/>
      </w:r>
      <w:r>
        <w:rPr>
          <w:rFonts w:ascii="Consolas" w:hAnsi="Consolas" w:eastAsia="Consolas"/>
          <w:sz w:val="19"/>
        </w:rPr>
        <w:t xml:space="preserve">    if [ $i -ne 0 ]; then wt[$i]=$((wt[i-1]+bt[i-1])); fi</w:t>
        <w:br/>
      </w:r>
      <w:r>
        <w:rPr>
          <w:rFonts w:ascii="Consolas" w:hAnsi="Consolas" w:eastAsia="Consolas"/>
          <w:sz w:val="19"/>
        </w:rPr>
        <w:t xml:space="preserve">    tat[$i]=$((wt[i]+bt[i])); total_wt=$((total_wt+wt[i])); total_tat=$((total_tat+tat[i]))</w:t>
        <w:br/>
      </w:r>
      <w:r>
        <w:rPr>
          <w:rFonts w:ascii="Consolas" w:hAnsi="Consolas" w:eastAsia="Consolas"/>
          <w:sz w:val="19"/>
        </w:rPr>
        <w:t xml:space="preserve">    echo -e "P$((i+1))\t${pr[i]}\t\t${bt[i]}\t${wt[i]}\t${tat[i]}"</w:t>
        <w:br/>
      </w:r>
      <w:r>
        <w:rPr>
          <w:rFonts w:ascii="Consolas" w:hAnsi="Consolas" w:eastAsia="Consolas"/>
          <w:sz w:val="19"/>
        </w:rPr>
        <w:t>done</w:t>
        <w:br/>
      </w:r>
      <w:r>
        <w:rPr>
          <w:rFonts w:ascii="Consolas" w:hAnsi="Consolas" w:eastAsia="Consolas"/>
          <w:sz w:val="19"/>
        </w:rPr>
        <w:t>avg_wt=$(awk "BEGIN {printf "%.2f", $total_wt/$n}")</w:t>
        <w:br/>
      </w:r>
      <w:r>
        <w:rPr>
          <w:rFonts w:ascii="Consolas" w:hAnsi="Consolas" w:eastAsia="Consolas"/>
          <w:sz w:val="19"/>
        </w:rPr>
        <w:t>avg_tat=$(awk "BEGIN {printf "%.2f", $total_tat/$n}")</w:t>
        <w:br/>
      </w:r>
      <w:r>
        <w:rPr>
          <w:rFonts w:ascii="Consolas" w:hAnsi="Consolas" w:eastAsia="Consolas"/>
          <w:sz w:val="19"/>
        </w:rPr>
        <w:t>echo</w:t>
        <w:br/>
      </w:r>
      <w:r>
        <w:rPr>
          <w:rFonts w:ascii="Consolas" w:hAnsi="Consolas" w:eastAsia="Consolas"/>
          <w:sz w:val="19"/>
        </w:rPr>
        <w:t>echo "Average Waiting Time = $avg_wt"</w:t>
        <w:br/>
      </w:r>
      <w:r>
        <w:rPr>
          <w:rFonts w:ascii="Consolas" w:hAnsi="Consolas" w:eastAsia="Consolas"/>
          <w:sz w:val="19"/>
        </w:rPr>
        <w:t>echo "Average Turnaround Time = $avg_tat"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outpu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ROUND ROBIN</w:t>
      </w:r>
    </w:p>
    <w:p>
      <w:r>
        <w:rPr>
          <w:b/>
          <w:sz w:val="24"/>
        </w:rPr>
        <w:t>C PROGRAM</w:t>
      </w:r>
    </w:p>
    <w:p>
      <w:r>
        <w:rPr>
          <w:rFonts w:ascii="Consolas" w:hAnsi="Consolas" w:eastAsia="Consolas"/>
          <w:sz w:val="19"/>
        </w:rPr>
        <w:t>#include&lt;stdio.h&gt;</w:t>
        <w:br/>
      </w:r>
      <w:r>
        <w:rPr>
          <w:rFonts w:ascii="Consolas" w:hAnsi="Consolas" w:eastAsia="Consolas"/>
          <w:sz w:val="19"/>
        </w:rPr>
        <w:t>int main()</w:t>
        <w:br/>
      </w:r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  int n, tq, i;</w:t>
        <w:br/>
      </w:r>
      <w:r>
        <w:rPr>
          <w:rFonts w:ascii="Consolas" w:hAnsi="Consolas" w:eastAsia="Consolas"/>
          <w:sz w:val="19"/>
        </w:rPr>
        <w:t xml:space="preserve">    int bt[20], rem_bt[20];</w:t>
        <w:br/>
      </w:r>
      <w:r>
        <w:rPr>
          <w:rFonts w:ascii="Consolas" w:hAnsi="Consolas" w:eastAsia="Consolas"/>
          <w:sz w:val="19"/>
        </w:rPr>
        <w:t xml:space="preserve">    int wt[20] = {0}, tat[20];</w:t>
        <w:br/>
      </w:r>
      <w:r>
        <w:rPr>
          <w:rFonts w:ascii="Consolas" w:hAnsi="Consolas" w:eastAsia="Consolas"/>
          <w:sz w:val="19"/>
        </w:rPr>
        <w:t xml:space="preserve">    int time = 0, done;</w:t>
        <w:br/>
      </w:r>
      <w:r>
        <w:rPr>
          <w:rFonts w:ascii="Consolas" w:hAnsi="Consolas" w:eastAsia="Consolas"/>
          <w:sz w:val="19"/>
        </w:rPr>
        <w:t xml:space="preserve">    float avg_wt = 0, avg_tat = 0;</w:t>
        <w:br/>
      </w:r>
      <w:r>
        <w:rPr>
          <w:rFonts w:ascii="Consolas" w:hAnsi="Consolas" w:eastAsia="Consolas"/>
          <w:sz w:val="19"/>
        </w:rPr>
        <w:t xml:space="preserve">    printf("Enter Number of Processes: "); scanf("%d", &amp;n);</w:t>
        <w:br/>
      </w:r>
      <w:r>
        <w:rPr>
          <w:rFonts w:ascii="Consolas" w:hAnsi="Consolas" w:eastAsia="Consolas"/>
          <w:sz w:val="19"/>
        </w:rPr>
        <w:t xml:space="preserve">    for(i=0;i&lt;n;i++) {</w:t>
        <w:br/>
      </w:r>
      <w:r>
        <w:rPr>
          <w:rFonts w:ascii="Consolas" w:hAnsi="Consolas" w:eastAsia="Consolas"/>
          <w:sz w:val="19"/>
        </w:rPr>
        <w:t xml:space="preserve">        printf("Enter Burst Time for P%d: ",i+1); scanf("%d",&amp;bt[i]); rem_bt[i]=bt[i];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printf("Enter Time Quantum: "); scanf("%d",&amp;tq);</w:t>
        <w:br/>
      </w:r>
      <w:r>
        <w:rPr>
          <w:rFonts w:ascii="Consolas" w:hAnsi="Consolas" w:eastAsia="Consolas"/>
          <w:sz w:val="19"/>
        </w:rPr>
        <w:t xml:space="preserve">    do {</w:t>
        <w:br/>
      </w:r>
      <w:r>
        <w:rPr>
          <w:rFonts w:ascii="Consolas" w:hAnsi="Consolas" w:eastAsia="Consolas"/>
          <w:sz w:val="19"/>
        </w:rPr>
        <w:t xml:space="preserve">        done=1;</w:t>
        <w:br/>
      </w:r>
      <w:r>
        <w:rPr>
          <w:rFonts w:ascii="Consolas" w:hAnsi="Consolas" w:eastAsia="Consolas"/>
          <w:sz w:val="19"/>
        </w:rPr>
        <w:t xml:space="preserve">        for(i=0;i&lt;n;i++) if(rem_bt[i]&gt;0) {</w:t>
        <w:br/>
      </w:r>
      <w:r>
        <w:rPr>
          <w:rFonts w:ascii="Consolas" w:hAnsi="Consolas" w:eastAsia="Consolas"/>
          <w:sz w:val="19"/>
        </w:rPr>
        <w:t xml:space="preserve">            done=0;</w:t>
        <w:br/>
      </w:r>
      <w:r>
        <w:rPr>
          <w:rFonts w:ascii="Consolas" w:hAnsi="Consolas" w:eastAsia="Consolas"/>
          <w:sz w:val="19"/>
        </w:rPr>
        <w:t xml:space="preserve">            if(rem_bt[i]&gt;tq) { time+=tq; rem_bt[i]-=tq; }</w:t>
        <w:br/>
      </w:r>
      <w:r>
        <w:rPr>
          <w:rFonts w:ascii="Consolas" w:hAnsi="Consolas" w:eastAsia="Consolas"/>
          <w:sz w:val="19"/>
        </w:rPr>
        <w:t xml:space="preserve">            else { time+=rem_bt[i]; wt[i]=time-bt[i]; rem_bt[i]=0; }</w:t>
        <w:br/>
      </w:r>
      <w:r>
        <w:rPr>
          <w:rFonts w:ascii="Consolas" w:hAnsi="Consolas" w:eastAsia="Consolas"/>
          <w:sz w:val="19"/>
        </w:rPr>
        <w:t xml:space="preserve">        }</w:t>
        <w:br/>
      </w:r>
      <w:r>
        <w:rPr>
          <w:rFonts w:ascii="Consolas" w:hAnsi="Consolas" w:eastAsia="Consolas"/>
          <w:sz w:val="19"/>
        </w:rPr>
        <w:t xml:space="preserve">    } while(!done);</w:t>
        <w:br/>
      </w:r>
      <w:r>
        <w:rPr>
          <w:rFonts w:ascii="Consolas" w:hAnsi="Consolas" w:eastAsia="Consolas"/>
          <w:sz w:val="19"/>
        </w:rPr>
        <w:t xml:space="preserve">    printf("\nProcess\tBT\tWT\tTAT\n");</w:t>
        <w:br/>
      </w:r>
      <w:r>
        <w:rPr>
          <w:rFonts w:ascii="Consolas" w:hAnsi="Consolas" w:eastAsia="Consolas"/>
          <w:sz w:val="19"/>
        </w:rPr>
        <w:t xml:space="preserve">    for(i=0;i&lt;n;i++) {</w:t>
        <w:br/>
      </w:r>
      <w:r>
        <w:rPr>
          <w:rFonts w:ascii="Consolas" w:hAnsi="Consolas" w:eastAsia="Consolas"/>
          <w:sz w:val="19"/>
        </w:rPr>
        <w:t xml:space="preserve">        tat[i]=bt[i]+wt[i]; avg_wt+=wt[i]; avg_tat+=tat[i];</w:t>
        <w:br/>
      </w:r>
      <w:r>
        <w:rPr>
          <w:rFonts w:ascii="Consolas" w:hAnsi="Consolas" w:eastAsia="Consolas"/>
          <w:sz w:val="19"/>
        </w:rPr>
        <w:t xml:space="preserve">        printf("P%d\t%d\t%d\t%d\n",i+1,bt[i],wt[i],tat[i]);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avg_wt/=n; avg_tat/=n;</w:t>
        <w:br/>
      </w:r>
      <w:r>
        <w:rPr>
          <w:rFonts w:ascii="Consolas" w:hAnsi="Consolas" w:eastAsia="Consolas"/>
          <w:sz w:val="19"/>
        </w:rPr>
        <w:t xml:space="preserve">    printf("\nAverage Waiting Time = %.2f",avg_wt);</w:t>
        <w:br/>
      </w:r>
      <w:r>
        <w:rPr>
          <w:rFonts w:ascii="Consolas" w:hAnsi="Consolas" w:eastAsia="Consolas"/>
          <w:sz w:val="19"/>
        </w:rPr>
        <w:t xml:space="preserve">    printf("\nAverage Turnaround Time = %.2f\n",avg_tat);</w:t>
        <w:br/>
      </w:r>
      <w:r>
        <w:rPr>
          <w:rFonts w:ascii="Consolas" w:hAnsi="Consolas" w:eastAsia="Consolas"/>
          <w:sz w:val="19"/>
        </w:rPr>
        <w:t xml:space="preserve">    return 0;</w:t>
        <w:br/>
      </w:r>
      <w:r>
        <w:rPr>
          <w:rFonts w:ascii="Consolas" w:hAnsi="Consolas" w:eastAsia="Consolas"/>
          <w:sz w:val="19"/>
        </w:rPr>
        <w:t>}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output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SHELL PROGRAM</w:t>
      </w:r>
    </w:p>
    <w:p>
      <w:r>
        <w:rPr>
          <w:rFonts w:ascii="Consolas" w:hAnsi="Consolas" w:eastAsia="Consolas"/>
          <w:sz w:val="19"/>
        </w:rPr>
        <w:t>#!/bin/bash</w:t>
        <w:br/>
      </w:r>
      <w:r>
        <w:rPr>
          <w:rFonts w:ascii="Consolas" w:hAnsi="Consolas" w:eastAsia="Consolas"/>
          <w:sz w:val="19"/>
        </w:rPr>
        <w:t>echo "Enter Number of Processes"</w:t>
        <w:br/>
      </w:r>
      <w:r>
        <w:rPr>
          <w:rFonts w:ascii="Consolas" w:hAnsi="Consolas" w:eastAsia="Consolas"/>
          <w:sz w:val="19"/>
        </w:rPr>
        <w:t>read n</w:t>
        <w:br/>
      </w:r>
      <w:r>
        <w:rPr>
          <w:rFonts w:ascii="Consolas" w:hAnsi="Consolas" w:eastAsia="Consolas"/>
          <w:sz w:val="19"/>
        </w:rPr>
        <w:t>for ((i=0;i&lt;n;i++)); do</w:t>
        <w:br/>
      </w:r>
      <w:r>
        <w:rPr>
          <w:rFonts w:ascii="Consolas" w:hAnsi="Consolas" w:eastAsia="Consolas"/>
          <w:sz w:val="19"/>
        </w:rPr>
        <w:t xml:space="preserve">    echo "Enter Burst Time for P$((i+1))"; read bt[$i]; rem_bt[$i]=${bt[$i]}</w:t>
        <w:br/>
      </w:r>
      <w:r>
        <w:rPr>
          <w:rFonts w:ascii="Consolas" w:hAnsi="Consolas" w:eastAsia="Consolas"/>
          <w:sz w:val="19"/>
        </w:rPr>
        <w:t>done</w:t>
        <w:br/>
      </w:r>
      <w:r>
        <w:rPr>
          <w:rFonts w:ascii="Consolas" w:hAnsi="Consolas" w:eastAsia="Consolas"/>
          <w:sz w:val="19"/>
        </w:rPr>
        <w:t>echo "Enter Time Quantum"; read tq</w:t>
        <w:br/>
      </w:r>
      <w:r>
        <w:rPr>
          <w:rFonts w:ascii="Consolas" w:hAnsi="Consolas" w:eastAsia="Consolas"/>
          <w:sz w:val="19"/>
        </w:rPr>
        <w:t>time=0</w:t>
        <w:br/>
      </w:r>
      <w:r>
        <w:rPr>
          <w:rFonts w:ascii="Consolas" w:hAnsi="Consolas" w:eastAsia="Consolas"/>
          <w:sz w:val="19"/>
        </w:rPr>
        <w:t>while true; do</w:t>
        <w:br/>
      </w:r>
      <w:r>
        <w:rPr>
          <w:rFonts w:ascii="Consolas" w:hAnsi="Consolas" w:eastAsia="Consolas"/>
          <w:sz w:val="19"/>
        </w:rPr>
        <w:t xml:space="preserve">    done=1</w:t>
        <w:br/>
      </w:r>
      <w:r>
        <w:rPr>
          <w:rFonts w:ascii="Consolas" w:hAnsi="Consolas" w:eastAsia="Consolas"/>
          <w:sz w:val="19"/>
        </w:rPr>
        <w:t xml:space="preserve">    for ((i=0;i&lt;n;i++)); do</w:t>
        <w:br/>
      </w:r>
      <w:r>
        <w:rPr>
          <w:rFonts w:ascii="Consolas" w:hAnsi="Consolas" w:eastAsia="Consolas"/>
          <w:sz w:val="19"/>
        </w:rPr>
        <w:t xml:space="preserve">        if [ ${rem_bt[i]} -gt 0 ]; then</w:t>
        <w:br/>
      </w:r>
      <w:r>
        <w:rPr>
          <w:rFonts w:ascii="Consolas" w:hAnsi="Consolas" w:eastAsia="Consolas"/>
          <w:sz w:val="19"/>
        </w:rPr>
        <w:t xml:space="preserve">            done=0</w:t>
        <w:br/>
      </w:r>
      <w:r>
        <w:rPr>
          <w:rFonts w:ascii="Consolas" w:hAnsi="Consolas" w:eastAsia="Consolas"/>
          <w:sz w:val="19"/>
        </w:rPr>
        <w:t xml:space="preserve">            if [ ${rem_bt[i]} -gt $tq ]; then time=$((time+tq)); rem_bt[$i]=$((rem_bt[i]-tq))</w:t>
        <w:br/>
      </w:r>
      <w:r>
        <w:rPr>
          <w:rFonts w:ascii="Consolas" w:hAnsi="Consolas" w:eastAsia="Consolas"/>
          <w:sz w:val="19"/>
        </w:rPr>
        <w:t xml:space="preserve">            else time=$((time+rem_bt[i])); wt[$i]=$((time-bt[i])); rem_bt[$i]=0; fi</w:t>
        <w:br/>
      </w:r>
      <w:r>
        <w:rPr>
          <w:rFonts w:ascii="Consolas" w:hAnsi="Consolas" w:eastAsia="Consolas"/>
          <w:sz w:val="19"/>
        </w:rPr>
        <w:t xml:space="preserve">        fi</w:t>
        <w:br/>
      </w:r>
      <w:r>
        <w:rPr>
          <w:rFonts w:ascii="Consolas" w:hAnsi="Consolas" w:eastAsia="Consolas"/>
          <w:sz w:val="19"/>
        </w:rPr>
        <w:t xml:space="preserve">    done</w:t>
        <w:br/>
      </w:r>
      <w:r>
        <w:rPr>
          <w:rFonts w:ascii="Consolas" w:hAnsi="Consolas" w:eastAsia="Consolas"/>
          <w:sz w:val="19"/>
        </w:rPr>
        <w:t xml:space="preserve">    [ $done -eq 1 ] &amp;&amp; break</w:t>
        <w:br/>
      </w:r>
      <w:r>
        <w:rPr>
          <w:rFonts w:ascii="Consolas" w:hAnsi="Consolas" w:eastAsia="Consolas"/>
          <w:sz w:val="19"/>
        </w:rPr>
        <w:t>done</w:t>
        <w:br/>
      </w:r>
      <w:r>
        <w:rPr>
          <w:rFonts w:ascii="Consolas" w:hAnsi="Consolas" w:eastAsia="Consolas"/>
          <w:sz w:val="19"/>
        </w:rPr>
        <w:t>echo</w:t>
        <w:br/>
      </w:r>
      <w:r>
        <w:rPr>
          <w:rFonts w:ascii="Consolas" w:hAnsi="Consolas" w:eastAsia="Consolas"/>
          <w:sz w:val="19"/>
        </w:rPr>
        <w:t>echo -e "Process\tBT\tWT\tTAT"</w:t>
        <w:br/>
      </w:r>
      <w:r>
        <w:rPr>
          <w:rFonts w:ascii="Consolas" w:hAnsi="Consolas" w:eastAsia="Consolas"/>
          <w:sz w:val="19"/>
        </w:rPr>
        <w:t>total_wt=0; total_tat=0</w:t>
        <w:br/>
      </w:r>
      <w:r>
        <w:rPr>
          <w:rFonts w:ascii="Consolas" w:hAnsi="Consolas" w:eastAsia="Consolas"/>
          <w:sz w:val="19"/>
        </w:rPr>
        <w:t>for ((i=0;i&lt;n;i++)); do</w:t>
        <w:br/>
      </w:r>
      <w:r>
        <w:rPr>
          <w:rFonts w:ascii="Consolas" w:hAnsi="Consolas" w:eastAsia="Consolas"/>
          <w:sz w:val="19"/>
        </w:rPr>
        <w:t xml:space="preserve">    tat[$i]=$((bt[i]+wt[i])); total_wt=$((total_wt+wt[i])); total_tat=$((total_tat+tat[i]))</w:t>
        <w:br/>
      </w:r>
      <w:r>
        <w:rPr>
          <w:rFonts w:ascii="Consolas" w:hAnsi="Consolas" w:eastAsia="Consolas"/>
          <w:sz w:val="19"/>
        </w:rPr>
        <w:t xml:space="preserve">    echo -e "P$((i+1))\t${bt[i]}\t${wt[i]}\t${tat[i]}"</w:t>
        <w:br/>
      </w:r>
      <w:r>
        <w:rPr>
          <w:rFonts w:ascii="Consolas" w:hAnsi="Consolas" w:eastAsia="Consolas"/>
          <w:sz w:val="19"/>
        </w:rPr>
        <w:t>done</w:t>
        <w:br/>
      </w:r>
      <w:r>
        <w:rPr>
          <w:rFonts w:ascii="Consolas" w:hAnsi="Consolas" w:eastAsia="Consolas"/>
          <w:sz w:val="19"/>
        </w:rPr>
        <w:t>avg_wt=$(awk "BEGIN {printf "%.2f", $total_wt/$n}")</w:t>
        <w:br/>
      </w:r>
      <w:r>
        <w:rPr>
          <w:rFonts w:ascii="Consolas" w:hAnsi="Consolas" w:eastAsia="Consolas"/>
          <w:sz w:val="19"/>
        </w:rPr>
        <w:t>avg_tat=$(awk "BEGIN {printf "%.2f", $total_tat/$n}")</w:t>
        <w:br/>
      </w:r>
      <w:r>
        <w:rPr>
          <w:rFonts w:ascii="Consolas" w:hAnsi="Consolas" w:eastAsia="Consolas"/>
          <w:sz w:val="19"/>
        </w:rPr>
        <w:t>echo</w:t>
        <w:br/>
      </w:r>
      <w:r>
        <w:rPr>
          <w:rFonts w:ascii="Consolas" w:hAnsi="Consolas" w:eastAsia="Consolas"/>
          <w:sz w:val="19"/>
        </w:rPr>
        <w:t>echo "Average Waiting Time = $avg_wt"</w:t>
        <w:br/>
      </w:r>
      <w:r>
        <w:rPr>
          <w:rFonts w:ascii="Consolas" w:hAnsi="Consolas" w:eastAsia="Consolas"/>
          <w:sz w:val="19"/>
        </w:rPr>
        <w:t>echo "Average Turnaround Time = $avg_tat"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output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