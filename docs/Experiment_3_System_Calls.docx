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3</w:t>
      </w:r>
    </w:p>
    <w:p>
      <w:pPr>
        <w:jc w:val="center"/>
      </w:pPr>
      <w:r>
        <w:rPr>
          <w:b/>
          <w:sz w:val="30"/>
        </w:rPr>
        <w:t>SYSTEM CALLS: FORK, EXIT, GETPID, WAIT, CLOSE</w:t>
      </w:r>
    </w:p>
    <w:p>
      <w:pPr>
        <w:jc w:val="left"/>
      </w:pPr>
      <w:r>
        <w:rPr>
          <w:b/>
          <w:sz w:val="26"/>
        </w:rPr>
        <w:t>PROGRAM 1: FORK(), GETPID(), WAIT(), EXIT()</w:t>
      </w:r>
    </w:p>
    <w:p>
      <w:pPr>
        <w:jc w:val="left"/>
      </w:pPr>
      <w:r>
        <w:rPr>
          <w:b/>
          <w:sz w:val="24"/>
        </w:rPr>
        <w:t>C PROGRAM</w:t>
      </w:r>
    </w:p>
    <w:p>
      <w:pPr>
        <w:spacing w:before="0" w:after="80"/>
      </w:pPr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#include &lt;stdlib.h&gt;</w:t>
        <w:br/>
      </w:r>
      <w:r>
        <w:rPr>
          <w:rFonts w:ascii="Consolas" w:hAnsi="Consolas" w:eastAsia="Consolas"/>
          <w:sz w:val="19"/>
        </w:rPr>
        <w:t>#include &lt;unistd.h&gt;</w:t>
        <w:br/>
      </w:r>
      <w:r>
        <w:rPr>
          <w:rFonts w:ascii="Consolas" w:hAnsi="Consolas" w:eastAsia="Consolas"/>
          <w:sz w:val="19"/>
        </w:rPr>
        <w:t>#include &lt;sys/wait.h&gt;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pid_t pid;</w:t>
        <w:br/>
      </w:r>
      <w:r>
        <w:rPr>
          <w:rFonts w:ascii="Consolas" w:hAnsi="Consolas" w:eastAsia="Consolas"/>
          <w:sz w:val="19"/>
        </w:rPr>
        <w:t xml:space="preserve">    pid = fork();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if(pid &lt; 0)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printf("Fork Failed\n");</w:t>
        <w:br/>
      </w:r>
      <w:r>
        <w:rPr>
          <w:rFonts w:ascii="Consolas" w:hAnsi="Consolas" w:eastAsia="Consolas"/>
          <w:sz w:val="19"/>
        </w:rPr>
        <w:t xml:space="preserve">        exit(1);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else if(pid == 0)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printf("\nCHILD PROCESS");</w:t>
        <w:br/>
      </w:r>
      <w:r>
        <w:rPr>
          <w:rFonts w:ascii="Consolas" w:hAnsi="Consolas" w:eastAsia="Consolas"/>
          <w:sz w:val="19"/>
        </w:rPr>
        <w:t xml:space="preserve">        printf("\nChild PID : %d", getpid());</w:t>
        <w:br/>
      </w:r>
      <w:r>
        <w:rPr>
          <w:rFonts w:ascii="Consolas" w:hAnsi="Consolas" w:eastAsia="Consolas"/>
          <w:sz w:val="19"/>
        </w:rPr>
        <w:t xml:space="preserve">        printf("\nParent PID : %d\n", getppid());</w:t>
        <w:br/>
      </w:r>
      <w:r>
        <w:rPr>
          <w:rFonts w:ascii="Consolas" w:hAnsi="Consolas" w:eastAsia="Consolas"/>
          <w:sz w:val="19"/>
        </w:rPr>
        <w:t xml:space="preserve">        exit(0);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else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wait(NULL);</w:t>
        <w:br/>
      </w:r>
      <w:r>
        <w:rPr>
          <w:rFonts w:ascii="Consolas" w:hAnsi="Consolas" w:eastAsia="Consolas"/>
          <w:sz w:val="19"/>
        </w:rPr>
        <w:t xml:space="preserve">        printf("\nPARENT PROCESS");</w:t>
        <w:br/>
      </w:r>
      <w:r>
        <w:rPr>
          <w:rFonts w:ascii="Consolas" w:hAnsi="Consolas" w:eastAsia="Consolas"/>
          <w:sz w:val="19"/>
        </w:rPr>
        <w:t xml:space="preserve">        printf("\nParent PID : %d", getpid());</w:t>
        <w:br/>
      </w:r>
      <w:r>
        <w:rPr>
          <w:rFonts w:ascii="Consolas" w:hAnsi="Consolas" w:eastAsia="Consolas"/>
          <w:sz w:val="19"/>
        </w:rPr>
        <w:t xml:space="preserve">        printf("\nParent's Parent PID : %d\n", getppid());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pPr>
        <w:spacing w:before="0" w:after="80"/>
      </w:pPr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"Parent Process ID : $$"</w:t>
        <w:br/>
      </w:r>
      <w:r>
        <w:rPr>
          <w:rFonts w:ascii="Consolas" w:hAnsi="Consolas" w:eastAsia="Consolas"/>
          <w:sz w:val="19"/>
        </w:rPr>
        <w:t>(</w:t>
        <w:br/>
      </w:r>
      <w:r>
        <w:rPr>
          <w:rFonts w:ascii="Consolas" w:hAnsi="Consolas" w:eastAsia="Consolas"/>
          <w:sz w:val="19"/>
        </w:rPr>
        <w:t>echo "Child Process ID : $$"</w:t>
        <w:br/>
      </w:r>
      <w:r>
        <w:rPr>
          <w:rFonts w:ascii="Consolas" w:hAnsi="Consolas" w:eastAsia="Consolas"/>
          <w:sz w:val="19"/>
        </w:rPr>
        <w:t>echo "Parent Process ID : $PPID"</w:t>
        <w:br/>
      </w:r>
      <w:r>
        <w:rPr>
          <w:rFonts w:ascii="Consolas" w:hAnsi="Consolas" w:eastAsia="Consolas"/>
          <w:sz w:val="19"/>
        </w:rPr>
        <w:t>exit 0</w:t>
        <w:br/>
      </w:r>
      <w:r>
        <w:rPr>
          <w:rFonts w:ascii="Consolas" w:hAnsi="Consolas" w:eastAsia="Consolas"/>
          <w:sz w:val="19"/>
        </w:rPr>
        <w:t>) &amp;</w:t>
        <w:br/>
      </w:r>
      <w:r>
        <w:rPr>
          <w:rFonts w:ascii="Consolas" w:hAnsi="Consolas" w:eastAsia="Consolas"/>
          <w:sz w:val="19"/>
        </w:rPr>
        <w:t>wait</w:t>
        <w:br/>
      </w:r>
      <w:r>
        <w:rPr>
          <w:rFonts w:ascii="Consolas" w:hAnsi="Consolas" w:eastAsia="Consolas"/>
          <w:sz w:val="19"/>
        </w:rPr>
        <w:t>echo "Child Process Completed"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6"/>
        </w:rPr>
        <w:t>PROGRAM 2: WAIT() SYSTEM CALL</w:t>
      </w:r>
    </w:p>
    <w:p>
      <w:pPr>
        <w:jc w:val="left"/>
      </w:pPr>
      <w:r>
        <w:rPr>
          <w:b/>
          <w:sz w:val="24"/>
        </w:rPr>
        <w:t>C PROGRAM</w:t>
      </w:r>
    </w:p>
    <w:p>
      <w:pPr>
        <w:spacing w:before="0" w:after="80"/>
      </w:pPr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#include &lt;unistd.h&gt;</w:t>
        <w:br/>
      </w:r>
      <w:r>
        <w:rPr>
          <w:rFonts w:ascii="Consolas" w:hAnsi="Consolas" w:eastAsia="Consolas"/>
          <w:sz w:val="19"/>
        </w:rPr>
        <w:t>#include &lt;sys/wait.h&gt;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pid_t pid;</w:t>
        <w:br/>
      </w:r>
      <w:r>
        <w:rPr>
          <w:rFonts w:ascii="Consolas" w:hAnsi="Consolas" w:eastAsia="Consolas"/>
          <w:sz w:val="19"/>
        </w:rPr>
        <w:t xml:space="preserve">    pid = fork();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if(pid == 0)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printf("Child Process Running\n");</w:t>
        <w:br/>
      </w:r>
      <w:r>
        <w:rPr>
          <w:rFonts w:ascii="Consolas" w:hAnsi="Consolas" w:eastAsia="Consolas"/>
          <w:sz w:val="19"/>
        </w:rPr>
        <w:t xml:space="preserve">        sleep(5);</w:t>
        <w:br/>
      </w:r>
      <w:r>
        <w:rPr>
          <w:rFonts w:ascii="Consolas" w:hAnsi="Consolas" w:eastAsia="Consolas"/>
          <w:sz w:val="19"/>
        </w:rPr>
        <w:t xml:space="preserve">        printf("Child Process Completed\n");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else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wait(NULL);</w:t>
        <w:br/>
      </w:r>
      <w:r>
        <w:rPr>
          <w:rFonts w:ascii="Consolas" w:hAnsi="Consolas" w:eastAsia="Consolas"/>
          <w:sz w:val="19"/>
        </w:rPr>
        <w:t xml:space="preserve">        printf("Parent Resumes Execution\n");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pPr>
        <w:spacing w:before="0" w:after="80"/>
      </w:pPr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(</w:t>
        <w:br/>
      </w:r>
      <w:r>
        <w:rPr>
          <w:rFonts w:ascii="Consolas" w:hAnsi="Consolas" w:eastAsia="Consolas"/>
          <w:sz w:val="19"/>
        </w:rPr>
        <w:t>echo "Child Process Running"</w:t>
        <w:br/>
      </w:r>
      <w:r>
        <w:rPr>
          <w:rFonts w:ascii="Consolas" w:hAnsi="Consolas" w:eastAsia="Consolas"/>
          <w:sz w:val="19"/>
        </w:rPr>
        <w:t>sleep 5</w:t>
        <w:br/>
      </w:r>
      <w:r>
        <w:rPr>
          <w:rFonts w:ascii="Consolas" w:hAnsi="Consolas" w:eastAsia="Consolas"/>
          <w:sz w:val="19"/>
        </w:rPr>
        <w:t>echo "Child Process Completed"</w:t>
        <w:br/>
      </w:r>
      <w:r>
        <w:rPr>
          <w:rFonts w:ascii="Consolas" w:hAnsi="Consolas" w:eastAsia="Consolas"/>
          <w:sz w:val="19"/>
        </w:rPr>
        <w:t>) &amp;</w:t>
        <w:br/>
      </w:r>
      <w:r>
        <w:rPr>
          <w:rFonts w:ascii="Consolas" w:hAnsi="Consolas" w:eastAsia="Consolas"/>
          <w:sz w:val="19"/>
        </w:rPr>
        <w:t>wait</w:t>
        <w:br/>
      </w:r>
      <w:r>
        <w:rPr>
          <w:rFonts w:ascii="Consolas" w:hAnsi="Consolas" w:eastAsia="Consolas"/>
          <w:sz w:val="19"/>
        </w:rPr>
        <w:t>echo "Parent Resumes Execution"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6"/>
        </w:rPr>
        <w:t>PROGRAM 3: CLOSE() SYSTEM CALL</w:t>
      </w:r>
    </w:p>
    <w:p>
      <w:pPr>
        <w:jc w:val="left"/>
      </w:pPr>
      <w:r>
        <w:rPr>
          <w:b/>
          <w:sz w:val="24"/>
        </w:rPr>
        <w:t>C PROGRAM</w:t>
      </w:r>
    </w:p>
    <w:p>
      <w:pPr>
        <w:spacing w:before="0" w:after="80"/>
      </w:pPr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#include &lt;fcntl.h&gt;</w:t>
        <w:br/>
      </w:r>
      <w:r>
        <w:rPr>
          <w:rFonts w:ascii="Consolas" w:hAnsi="Consolas" w:eastAsia="Consolas"/>
          <w:sz w:val="19"/>
        </w:rPr>
        <w:t>#include &lt;unistd.h&gt;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fd;</w:t>
        <w:br/>
      </w:r>
      <w:r>
        <w:rPr>
          <w:rFonts w:ascii="Consolas" w:hAnsi="Consolas" w:eastAsia="Consolas"/>
          <w:sz w:val="19"/>
        </w:rPr>
        <w:t xml:space="preserve">    fd = open("sample.txt", O_RDONLY);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if(fd &lt; 0)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printf("File Opening Failed\n");</w:t>
        <w:br/>
      </w:r>
      <w:r>
        <w:rPr>
          <w:rFonts w:ascii="Consolas" w:hAnsi="Consolas" w:eastAsia="Consolas"/>
          <w:sz w:val="19"/>
        </w:rPr>
        <w:t xml:space="preserve">        return 1;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printf("File Opened Successfully\n");</w:t>
        <w:br/>
      </w:r>
      <w:r>
        <w:rPr>
          <w:rFonts w:ascii="Consolas" w:hAnsi="Consolas" w:eastAsia="Consolas"/>
          <w:sz w:val="19"/>
        </w:rPr>
        <w:t xml:space="preserve">    close(fd);</w:t>
        <w:br/>
      </w:r>
      <w:r>
        <w:rPr>
          <w:rFonts w:ascii="Consolas" w:hAnsi="Consolas" w:eastAsia="Consolas"/>
          <w:sz w:val="19"/>
        </w:rPr>
        <w:t xml:space="preserve">    printf("File Closed Successfully\n");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pPr>
        <w:spacing w:before="0" w:after="80"/>
      </w:pPr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exec 3&lt; sample.txt</w:t>
        <w:br/>
      </w:r>
      <w:r>
        <w:rPr>
          <w:rFonts w:ascii="Consolas" w:hAnsi="Consolas" w:eastAsia="Consolas"/>
          <w:sz w:val="19"/>
        </w:rPr>
        <w:t>echo "File Opened Successfully"</w:t>
        <w:br/>
      </w:r>
      <w:r>
        <w:rPr>
          <w:rFonts w:ascii="Consolas" w:hAnsi="Consolas" w:eastAsia="Consolas"/>
          <w:sz w:val="19"/>
        </w:rPr>
        <w:t>exec 3&lt;&amp;-</w:t>
        <w:br/>
      </w:r>
      <w:r>
        <w:rPr>
          <w:rFonts w:ascii="Consolas" w:hAnsi="Consolas" w:eastAsia="Consolas"/>
          <w:sz w:val="19"/>
        </w:rPr>
        <w:t>echo "File Closed Successfully"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