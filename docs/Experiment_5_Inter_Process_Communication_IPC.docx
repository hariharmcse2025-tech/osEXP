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EXPERIMENT 5</w:t>
      </w:r>
    </w:p>
    <w:p>
      <w:pPr>
        <w:jc w:val="center"/>
      </w:pPr>
      <w:r>
        <w:rPr>
          <w:b/>
          <w:sz w:val="32"/>
        </w:rPr>
        <w:t>INTER PROCESS COMMUNICATION (IPC)</w:t>
      </w:r>
    </w:p>
    <w:p>
      <w:r>
        <w:rPr>
          <w:b/>
          <w:sz w:val="28"/>
        </w:rPr>
        <w:t>PROGRAM 1: IPC USING PIPE</w:t>
      </w:r>
    </w:p>
    <w:p>
      <w:r>
        <w:rPr>
          <w:b/>
          <w:sz w:val="24"/>
        </w:rPr>
        <w:t>C PROGRAM</w:t>
      </w:r>
    </w:p>
    <w:p>
      <w:pPr>
        <w:spacing w:after="120"/>
      </w:pPr>
      <w:r>
        <w:rPr>
          <w:rFonts w:ascii="Consolas" w:hAnsi="Consolas" w:eastAsia="Consolas"/>
          <w:sz w:val="20"/>
        </w:rPr>
        <w:t>#include&lt;stdio.h&gt;</w:t>
        <w:br/>
      </w:r>
      <w:r>
        <w:rPr>
          <w:rFonts w:ascii="Consolas" w:hAnsi="Consolas" w:eastAsia="Consolas"/>
          <w:sz w:val="20"/>
        </w:rPr>
        <w:t>#include&lt;stdlib.h&gt;</w:t>
        <w:br/>
      </w:r>
      <w:r>
        <w:rPr>
          <w:rFonts w:ascii="Consolas" w:hAnsi="Consolas" w:eastAsia="Consolas"/>
          <w:sz w:val="20"/>
        </w:rPr>
        <w:t>#include&lt;unistd.h&gt;</w:t>
        <w:br/>
      </w:r>
      <w:r>
        <w:rPr>
          <w:rFonts w:ascii="Consolas" w:hAnsi="Consolas" w:eastAsia="Consolas"/>
          <w:sz w:val="20"/>
        </w:rPr>
        <w:t>#include&lt;string.h&gt;</w:t>
        <w:br/>
      </w:r>
      <w:r>
        <w:rPr>
          <w:rFonts w:ascii="Consolas" w:hAnsi="Consolas" w:eastAsia="Consolas"/>
          <w:sz w:val="20"/>
        </w:rPr>
        <w:t>#include&lt;sys/wait.h&gt;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int main()</w:t>
        <w:br/>
      </w:r>
      <w:r>
        <w:rPr>
          <w:rFonts w:ascii="Consolas" w:hAnsi="Consolas" w:eastAsia="Consolas"/>
          <w:sz w:val="20"/>
        </w:rPr>
        <w:t>{</w:t>
        <w:br/>
      </w:r>
      <w:r>
        <w:rPr>
          <w:rFonts w:ascii="Consolas" w:hAnsi="Consolas" w:eastAsia="Consolas"/>
          <w:sz w:val="20"/>
        </w:rPr>
        <w:t xml:space="preserve">    int fd[2];</w:t>
        <w:br/>
      </w:r>
      <w:r>
        <w:rPr>
          <w:rFonts w:ascii="Consolas" w:hAnsi="Consolas" w:eastAsia="Consolas"/>
          <w:sz w:val="20"/>
        </w:rPr>
        <w:t xml:space="preserve">    pid_t pid;</w:t>
        <w:br/>
      </w:r>
      <w:r>
        <w:rPr>
          <w:rFonts w:ascii="Consolas" w:hAnsi="Consolas" w:eastAsia="Consolas"/>
          <w:sz w:val="20"/>
        </w:rPr>
        <w:t xml:space="preserve">    char message[] = "Hello from Child Process";</w:t>
        <w:br/>
      </w:r>
      <w:r>
        <w:rPr>
          <w:rFonts w:ascii="Consolas" w:hAnsi="Consolas" w:eastAsia="Consolas"/>
          <w:sz w:val="20"/>
        </w:rPr>
        <w:t xml:space="preserve">    char buffer[100];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pipe(fd);</w:t>
        <w:br/>
      </w:r>
      <w:r>
        <w:rPr>
          <w:rFonts w:ascii="Consolas" w:hAnsi="Consolas" w:eastAsia="Consolas"/>
          <w:sz w:val="20"/>
        </w:rPr>
        <w:t xml:space="preserve">    pid = fork();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if(pid == 0)</w:t>
        <w:br/>
      </w:r>
      <w:r>
        <w:rPr>
          <w:rFonts w:ascii="Consolas" w:hAnsi="Consolas" w:eastAsia="Consolas"/>
          <w:sz w:val="20"/>
        </w:rPr>
        <w:t xml:space="preserve">    {</w:t>
        <w:br/>
      </w:r>
      <w:r>
        <w:rPr>
          <w:rFonts w:ascii="Consolas" w:hAnsi="Consolas" w:eastAsia="Consolas"/>
          <w:sz w:val="20"/>
        </w:rPr>
        <w:t xml:space="preserve">        close(fd[0]);</w:t>
        <w:br/>
      </w:r>
      <w:r>
        <w:rPr>
          <w:rFonts w:ascii="Consolas" w:hAnsi="Consolas" w:eastAsia="Consolas"/>
          <w:sz w:val="20"/>
        </w:rPr>
        <w:t xml:space="preserve">        write(fd[1], message, strlen(message)+1);</w:t>
        <w:br/>
      </w:r>
      <w:r>
        <w:rPr>
          <w:rFonts w:ascii="Consolas" w:hAnsi="Consolas" w:eastAsia="Consolas"/>
          <w:sz w:val="20"/>
        </w:rPr>
        <w:t xml:space="preserve">        close(fd[1]);</w:t>
        <w:br/>
      </w:r>
      <w:r>
        <w:rPr>
          <w:rFonts w:ascii="Consolas" w:hAnsi="Consolas" w:eastAsia="Consolas"/>
          <w:sz w:val="20"/>
        </w:rPr>
        <w:t xml:space="preserve">        exit(0);</w:t>
        <w:br/>
      </w:r>
      <w:r>
        <w:rPr>
          <w:rFonts w:ascii="Consolas" w:hAnsi="Consolas" w:eastAsia="Consolas"/>
          <w:sz w:val="20"/>
        </w:rPr>
        <w:t xml:space="preserve">    }</w:t>
        <w:br/>
      </w:r>
      <w:r>
        <w:rPr>
          <w:rFonts w:ascii="Consolas" w:hAnsi="Consolas" w:eastAsia="Consolas"/>
          <w:sz w:val="20"/>
        </w:rPr>
        <w:t xml:space="preserve">    else</w:t>
        <w:br/>
      </w:r>
      <w:r>
        <w:rPr>
          <w:rFonts w:ascii="Consolas" w:hAnsi="Consolas" w:eastAsia="Consolas"/>
          <w:sz w:val="20"/>
        </w:rPr>
        <w:t xml:space="preserve">    {</w:t>
        <w:br/>
      </w:r>
      <w:r>
        <w:rPr>
          <w:rFonts w:ascii="Consolas" w:hAnsi="Consolas" w:eastAsia="Consolas"/>
          <w:sz w:val="20"/>
        </w:rPr>
        <w:t xml:space="preserve">        wait(NULL);</w:t>
        <w:br/>
      </w:r>
      <w:r>
        <w:rPr>
          <w:rFonts w:ascii="Consolas" w:hAnsi="Consolas" w:eastAsia="Consolas"/>
          <w:sz w:val="20"/>
        </w:rPr>
        <w:t xml:space="preserve">        close(fd[1]);</w:t>
        <w:br/>
      </w:r>
      <w:r>
        <w:rPr>
          <w:rFonts w:ascii="Consolas" w:hAnsi="Consolas" w:eastAsia="Consolas"/>
          <w:sz w:val="20"/>
        </w:rPr>
        <w:t xml:space="preserve">        read(fd[0], buffer, sizeof(buffer));</w:t>
        <w:br/>
      </w:r>
      <w:r>
        <w:rPr>
          <w:rFonts w:ascii="Consolas" w:hAnsi="Consolas" w:eastAsia="Consolas"/>
          <w:sz w:val="20"/>
        </w:rPr>
        <w:t xml:space="preserve">        printf("Message received from child: %s\n", buffer);</w:t>
        <w:br/>
      </w:r>
      <w:r>
        <w:rPr>
          <w:rFonts w:ascii="Consolas" w:hAnsi="Consolas" w:eastAsia="Consolas"/>
          <w:sz w:val="20"/>
        </w:rPr>
        <w:t xml:space="preserve">        close(fd[0]);</w:t>
        <w:br/>
      </w:r>
      <w:r>
        <w:rPr>
          <w:rFonts w:ascii="Consolas" w:hAnsi="Consolas" w:eastAsia="Consolas"/>
          <w:sz w:val="20"/>
        </w:rPr>
        <w:t xml:space="preserve">    }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return 0;</w:t>
        <w:br/>
      </w:r>
      <w:r>
        <w:rPr>
          <w:rFonts w:ascii="Consolas" w:hAnsi="Consolas" w:eastAsia="Consolas"/>
          <w:sz w:val="20"/>
        </w:rPr>
        <w:t>}</w:t>
      </w:r>
    </w:p>
    <w:p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5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4"/>
        </w:rPr>
        <w:t>SHELL SCRIPT</w:t>
      </w:r>
    </w:p>
    <w:p>
      <w:pPr>
        <w:spacing w:after="120"/>
      </w:pPr>
      <w:r>
        <w:rPr>
          <w:rFonts w:ascii="Consolas" w:hAnsi="Consolas" w:eastAsia="Consolas"/>
          <w:sz w:val="20"/>
        </w:rPr>
        <w:t>#!/bin/bash</w:t>
        <w:br/>
      </w:r>
      <w:r>
        <w:rPr>
          <w:rFonts w:ascii="Consolas" w:hAnsi="Consolas" w:eastAsia="Consolas"/>
          <w:sz w:val="20"/>
        </w:rPr>
        <w:t>echo "Hello from Child Process" | cat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# Alternative Shell Script</w:t>
        <w:br/>
      </w:r>
      <w:r>
        <w:rPr>
          <w:rFonts w:ascii="Consolas" w:hAnsi="Consolas" w:eastAsia="Consolas"/>
          <w:sz w:val="20"/>
        </w:rPr>
        <w:t>#!/bin/bash</w:t>
        <w:br/>
      </w:r>
      <w:r>
        <w:rPr>
          <w:rFonts w:ascii="Consolas" w:hAnsi="Consolas" w:eastAsia="Consolas"/>
          <w:sz w:val="20"/>
        </w:rPr>
        <w:t>(</w:t>
        <w:br/>
      </w:r>
      <w:r>
        <w:rPr>
          <w:rFonts w:ascii="Consolas" w:hAnsi="Consolas" w:eastAsia="Consolas"/>
          <w:sz w:val="20"/>
        </w:rPr>
        <w:t>echo "Message from Child Process"</w:t>
        <w:br/>
      </w:r>
      <w:r>
        <w:rPr>
          <w:rFonts w:ascii="Consolas" w:hAnsi="Consolas" w:eastAsia="Consolas"/>
          <w:sz w:val="20"/>
        </w:rPr>
        <w:t>) | while read msg</w:t>
        <w:br/>
      </w:r>
      <w:r>
        <w:rPr>
          <w:rFonts w:ascii="Consolas" w:hAnsi="Consolas" w:eastAsia="Consolas"/>
          <w:sz w:val="20"/>
        </w:rPr>
        <w:t>do</w:t>
        <w:br/>
      </w:r>
      <w:r>
        <w:rPr>
          <w:rFonts w:ascii="Consolas" w:hAnsi="Consolas" w:eastAsia="Consolas"/>
          <w:sz w:val="20"/>
        </w:rPr>
        <w:t xml:space="preserve">    echo "Parent Received: $msg"</w:t>
        <w:br/>
      </w:r>
      <w:r>
        <w:rPr>
          <w:rFonts w:ascii="Consolas" w:hAnsi="Consolas" w:eastAsia="Consolas"/>
          <w:sz w:val="20"/>
        </w:rPr>
        <w:t>done</w:t>
      </w:r>
    </w:p>
    <w:p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5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