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10</w:t>
      </w:r>
    </w:p>
    <w:p>
      <w:pPr>
        <w:jc w:val="center"/>
      </w:pPr>
      <w:r>
        <w:rPr>
          <w:b/>
          <w:sz w:val="32"/>
        </w:rPr>
        <w:t>PAGING TECHNIQUE</w:t>
      </w:r>
    </w:p>
    <w:p>
      <w:pPr>
        <w:jc w:val="left"/>
      </w:pPr>
      <w:r>
        <w:rPr>
          <w:b/>
          <w:sz w:val="28"/>
        </w:rPr>
        <w:t>PROGRAM: PAGING TECHNIQUE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20"/>
        </w:rPr>
        <w:t>#include &lt;stdio.h&gt;</w:t>
        <w:br/>
      </w:r>
      <w:r>
        <w:rPr>
          <w:rFonts w:ascii="Consolas" w:hAnsi="Consolas" w:eastAsia="Consolas"/>
          <w:sz w:val="20"/>
        </w:rPr>
        <w:t>int main()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int pageTable[20];</w:t>
        <w:br/>
      </w:r>
      <w:r>
        <w:rPr>
          <w:rFonts w:ascii="Consolas" w:hAnsi="Consolas" w:eastAsia="Consolas"/>
          <w:sz w:val="20"/>
        </w:rPr>
        <w:t xml:space="preserve">    int pageSize;</w:t>
        <w:br/>
      </w:r>
      <w:r>
        <w:rPr>
          <w:rFonts w:ascii="Consolas" w:hAnsi="Consolas" w:eastAsia="Consolas"/>
          <w:sz w:val="20"/>
        </w:rPr>
        <w:t xml:space="preserve">    int numPages;</w:t>
        <w:br/>
      </w:r>
      <w:r>
        <w:rPr>
          <w:rFonts w:ascii="Consolas" w:hAnsi="Consolas" w:eastAsia="Consolas"/>
          <w:sz w:val="20"/>
        </w:rPr>
        <w:t xml:space="preserve">    int logicalAddress;</w:t>
        <w:br/>
      </w:r>
      <w:r>
        <w:rPr>
          <w:rFonts w:ascii="Consolas" w:hAnsi="Consolas" w:eastAsia="Consolas"/>
          <w:sz w:val="20"/>
        </w:rPr>
        <w:t xml:space="preserve">    int pageNumber;</w:t>
        <w:br/>
      </w:r>
      <w:r>
        <w:rPr>
          <w:rFonts w:ascii="Consolas" w:hAnsi="Consolas" w:eastAsia="Consolas"/>
          <w:sz w:val="20"/>
        </w:rPr>
        <w:t xml:space="preserve">    int offset;</w:t>
        <w:br/>
      </w:r>
      <w:r>
        <w:rPr>
          <w:rFonts w:ascii="Consolas" w:hAnsi="Consolas" w:eastAsia="Consolas"/>
          <w:sz w:val="20"/>
        </w:rPr>
        <w:t xml:space="preserve">    int frameNumber;</w:t>
        <w:br/>
      </w:r>
      <w:r>
        <w:rPr>
          <w:rFonts w:ascii="Consolas" w:hAnsi="Consolas" w:eastAsia="Consolas"/>
          <w:sz w:val="20"/>
        </w:rPr>
        <w:t xml:space="preserve">    int physicalAddress;</w:t>
        <w:br/>
      </w:r>
      <w:r>
        <w:rPr>
          <w:rFonts w:ascii="Consolas" w:hAnsi="Consolas" w:eastAsia="Consolas"/>
          <w:sz w:val="20"/>
        </w:rPr>
        <w:t xml:space="preserve">    int i;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printf("Enter Page Size: ");</w:t>
        <w:br/>
      </w:r>
      <w:r>
        <w:rPr>
          <w:rFonts w:ascii="Consolas" w:hAnsi="Consolas" w:eastAsia="Consolas"/>
          <w:sz w:val="20"/>
        </w:rPr>
        <w:t xml:space="preserve">    scanf("%d", &amp;pageSize);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printf("Enter Number of Pages: ");</w:t>
        <w:br/>
      </w:r>
      <w:r>
        <w:rPr>
          <w:rFonts w:ascii="Consolas" w:hAnsi="Consolas" w:eastAsia="Consolas"/>
          <w:sz w:val="20"/>
        </w:rPr>
        <w:t xml:space="preserve">    scanf("%d", &amp;numPages);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printf("Enter Frame Numbers for Each Page:\n");</w:t>
        <w:br/>
      </w:r>
      <w:r>
        <w:rPr>
          <w:rFonts w:ascii="Consolas" w:hAnsi="Consolas" w:eastAsia="Consolas"/>
          <w:sz w:val="20"/>
        </w:rPr>
        <w:t xml:space="preserve">    for(i = 0; i &lt; numPages; i++)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printf("Page %d -&gt; Frame: ", i);</w:t>
        <w:br/>
      </w:r>
      <w:r>
        <w:rPr>
          <w:rFonts w:ascii="Consolas" w:hAnsi="Consolas" w:eastAsia="Consolas"/>
          <w:sz w:val="20"/>
        </w:rPr>
        <w:t xml:space="preserve">        scanf("%d", &amp;pageTable[i]);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printf("Enter Logical Address: ");</w:t>
        <w:br/>
      </w:r>
      <w:r>
        <w:rPr>
          <w:rFonts w:ascii="Consolas" w:hAnsi="Consolas" w:eastAsia="Consolas"/>
          <w:sz w:val="20"/>
        </w:rPr>
        <w:t xml:space="preserve">    scanf("%d", &amp;logicalAddress);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pageNumber = logicalAddress / pageSize;</w:t>
        <w:br/>
      </w:r>
      <w:r>
        <w:rPr>
          <w:rFonts w:ascii="Consolas" w:hAnsi="Consolas" w:eastAsia="Consolas"/>
          <w:sz w:val="20"/>
        </w:rPr>
        <w:t xml:space="preserve">    offset = logicalAddress % pageSize;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if(pageNumber &gt;= numPages)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printf("Invalid Logical Address\n");</w:t>
        <w:br/>
      </w:r>
      <w:r>
        <w:rPr>
          <w:rFonts w:ascii="Consolas" w:hAnsi="Consolas" w:eastAsia="Consolas"/>
          <w:sz w:val="20"/>
        </w:rPr>
        <w:t xml:space="preserve">        return 0;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frameNumber = pageTable[pageNumber];</w:t>
        <w:br/>
      </w:r>
      <w:r>
        <w:rPr>
          <w:rFonts w:ascii="Consolas" w:hAnsi="Consolas" w:eastAsia="Consolas"/>
          <w:sz w:val="20"/>
        </w:rPr>
        <w:t xml:space="preserve">    physicalAddress = (frameNumber * pageSize) + offset;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printf("\nPage Number : %d", pageNumber);</w:t>
        <w:br/>
      </w:r>
      <w:r>
        <w:rPr>
          <w:rFonts w:ascii="Consolas" w:hAnsi="Consolas" w:eastAsia="Consolas"/>
          <w:sz w:val="20"/>
        </w:rPr>
        <w:t xml:space="preserve">    printf("\nOffset : %d", offset);</w:t>
        <w:br/>
      </w:r>
      <w:r>
        <w:rPr>
          <w:rFonts w:ascii="Consolas" w:hAnsi="Consolas" w:eastAsia="Consolas"/>
          <w:sz w:val="20"/>
        </w:rPr>
        <w:t xml:space="preserve">    printf("\nFrame Number : %d", frameNumber);</w:t>
        <w:br/>
      </w:r>
      <w:r>
        <w:rPr>
          <w:rFonts w:ascii="Consolas" w:hAnsi="Consolas" w:eastAsia="Consolas"/>
          <w:sz w:val="20"/>
        </w:rPr>
        <w:t xml:space="preserve">    printf("\nPhysical Address : %d\n", physicalAddress);</w:t>
        <w:br/>
      </w:r>
      <w:r>
        <w:rPr>
          <w:rFonts w:ascii="Consolas" w:hAnsi="Consolas" w:eastAsia="Consolas"/>
          <w:sz w:val="20"/>
        </w:rPr>
        <w:t xml:space="preserve">    return 0;</w:t>
        <w:br/>
      </w:r>
      <w:r>
        <w:rPr>
          <w:rFonts w:ascii="Consolas" w:hAnsi="Consolas" w:eastAsia="Consolas"/>
          <w:sz w:val="20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"Enter Page Size:"</w:t>
        <w:br/>
      </w:r>
      <w:r>
        <w:rPr>
          <w:rFonts w:ascii="Consolas" w:hAnsi="Consolas" w:eastAsia="Consolas"/>
          <w:sz w:val="20"/>
        </w:rPr>
        <w:t>read pageSize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echo "Enter Number of Pages:"</w:t>
        <w:br/>
      </w:r>
      <w:r>
        <w:rPr>
          <w:rFonts w:ascii="Consolas" w:hAnsi="Consolas" w:eastAsia="Consolas"/>
          <w:sz w:val="20"/>
        </w:rPr>
        <w:t>read numPages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declare -a pageTable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for ((i=0;i&lt;numPages;i++))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echo "Enter Frame Number for Page $i:"</w:t>
        <w:br/>
      </w:r>
      <w:r>
        <w:rPr>
          <w:rFonts w:ascii="Consolas" w:hAnsi="Consolas" w:eastAsia="Consolas"/>
          <w:sz w:val="20"/>
        </w:rPr>
        <w:t xml:space="preserve">    read pageTable[$i]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echo "Enter Logical Address:"</w:t>
        <w:br/>
      </w:r>
      <w:r>
        <w:rPr>
          <w:rFonts w:ascii="Consolas" w:hAnsi="Consolas" w:eastAsia="Consolas"/>
          <w:sz w:val="20"/>
        </w:rPr>
        <w:t>read logicalAddress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pageNumber=$((logicalAddress / pageSize))</w:t>
        <w:br/>
      </w:r>
      <w:r>
        <w:rPr>
          <w:rFonts w:ascii="Consolas" w:hAnsi="Consolas" w:eastAsia="Consolas"/>
          <w:sz w:val="20"/>
        </w:rPr>
        <w:t>offset=$((logicalAddress % pageSize))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if [ $pageNumber -ge $numPages ]</w:t>
        <w:br/>
      </w:r>
      <w:r>
        <w:rPr>
          <w:rFonts w:ascii="Consolas" w:hAnsi="Consolas" w:eastAsia="Consolas"/>
          <w:sz w:val="20"/>
        </w:rPr>
        <w:t>then</w:t>
        <w:br/>
      </w:r>
      <w:r>
        <w:rPr>
          <w:rFonts w:ascii="Consolas" w:hAnsi="Consolas" w:eastAsia="Consolas"/>
          <w:sz w:val="20"/>
        </w:rPr>
        <w:t xml:space="preserve">    echo "Invalid Logical Address"</w:t>
        <w:br/>
      </w:r>
      <w:r>
        <w:rPr>
          <w:rFonts w:ascii="Consolas" w:hAnsi="Consolas" w:eastAsia="Consolas"/>
          <w:sz w:val="20"/>
        </w:rPr>
        <w:t xml:space="preserve">    exit</w:t>
        <w:br/>
      </w:r>
      <w:r>
        <w:rPr>
          <w:rFonts w:ascii="Consolas" w:hAnsi="Consolas" w:eastAsia="Consolas"/>
          <w:sz w:val="20"/>
        </w:rPr>
        <w:t>fi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frameNumber=${pageTable[$pageNumber]}</w:t>
        <w:br/>
      </w:r>
      <w:r>
        <w:rPr>
          <w:rFonts w:ascii="Consolas" w:hAnsi="Consolas" w:eastAsia="Consolas"/>
          <w:sz w:val="20"/>
        </w:rPr>
        <w:t>physicalAddress=$((frameNumber * pageSize + offset))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echo "Page Number : $pageNumber"</w:t>
        <w:br/>
      </w:r>
      <w:r>
        <w:rPr>
          <w:rFonts w:ascii="Consolas" w:hAnsi="Consolas" w:eastAsia="Consolas"/>
          <w:sz w:val="20"/>
        </w:rPr>
        <w:t>echo "Offset : $offset"</w:t>
        <w:br/>
      </w:r>
      <w:r>
        <w:rPr>
          <w:rFonts w:ascii="Consolas" w:hAnsi="Consolas" w:eastAsia="Consolas"/>
          <w:sz w:val="20"/>
        </w:rPr>
        <w:t>echo "Frame Number : $frameNumber"</w:t>
        <w:br/>
      </w:r>
      <w:r>
        <w:rPr>
          <w:rFonts w:ascii="Consolas" w:hAnsi="Consolas" w:eastAsia="Consolas"/>
          <w:sz w:val="20"/>
        </w:rPr>
        <w:t>echo "Physical Address : $physicalAddress"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