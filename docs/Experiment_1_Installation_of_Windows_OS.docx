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</w:t>
      </w:r>
    </w:p>
    <w:p>
      <w:pPr>
        <w:jc w:val="center"/>
      </w:pPr>
      <w:r>
        <w:rPr>
          <w:b/>
          <w:sz w:val="32"/>
        </w:rPr>
        <w:t>INSTALLATION OF WINDOWS OPERATING SYSTEM</w:t>
      </w:r>
    </w:p>
    <w:p>
      <w:r>
        <w:rPr>
          <w:b/>
          <w:sz w:val="28"/>
        </w:rPr>
        <w:t>COMMANDS USED</w:t>
      </w:r>
    </w:p>
    <w:p>
      <w:r>
        <w:rPr>
          <w:b/>
          <w:sz w:val="24"/>
        </w:rPr>
        <w:t>1. Display Windows Version</w:t>
      </w:r>
    </w:p>
    <w:p>
      <w:r>
        <w:rPr>
          <w:rFonts w:ascii="Consolas" w:hAnsi="Consolas" w:eastAsia="Consolas"/>
          <w:sz w:val="22"/>
        </w:rPr>
        <w:t>winver</w:t>
      </w:r>
    </w:p>
    <w:p>
      <w:r>
        <w:rPr>
          <w:b/>
          <w:sz w:val="24"/>
        </w:rPr>
        <w:t>2. Display System Information</w:t>
      </w:r>
    </w:p>
    <w:p>
      <w:r>
        <w:rPr>
          <w:rFonts w:ascii="Consolas" w:hAnsi="Consolas" w:eastAsia="Consolas"/>
          <w:sz w:val="22"/>
        </w:rPr>
        <w:t>systeminfo</w:t>
      </w:r>
    </w:p>
    <w:p>
      <w:r>
        <w:rPr>
          <w:b/>
          <w:sz w:val="24"/>
        </w:rPr>
        <w:t>3. Display Computer Name</w:t>
      </w:r>
    </w:p>
    <w:p>
      <w:r>
        <w:rPr>
          <w:rFonts w:ascii="Consolas" w:hAnsi="Consolas" w:eastAsia="Consolas"/>
          <w:sz w:val="22"/>
        </w:rPr>
        <w:t>hostname</w:t>
      </w:r>
    </w:p>
    <w:p>
      <w:r>
        <w:rPr>
          <w:b/>
          <w:sz w:val="24"/>
        </w:rPr>
        <w:t>4. Display Disk Information</w:t>
      </w:r>
    </w:p>
    <w:p>
      <w:r>
        <w:rPr>
          <w:rFonts w:ascii="Consolas" w:hAnsi="Consolas" w:eastAsia="Consolas"/>
          <w:sz w:val="22"/>
        </w:rPr>
        <w:t>diskpart</w:t>
        <w:br/>
        <w:t>list disk</w:t>
      </w:r>
    </w:p>
    <w:p>
      <w:r>
        <w:rPr>
          <w:b/>
          <w:sz w:val="24"/>
        </w:rPr>
        <w:t>5. Check Windows Activation Status</w:t>
      </w:r>
    </w:p>
    <w:p>
      <w:r>
        <w:rPr>
          <w:rFonts w:ascii="Consolas" w:hAnsi="Consolas" w:eastAsia="Consolas"/>
          <w:sz w:val="22"/>
        </w:rPr>
        <w:t>slmgr /xpr</w:t>
      </w:r>
    </w:p>
    <w:p>
      <w:r>
        <w:rPr>
          <w:b/>
          <w:sz w:val="24"/>
        </w:rPr>
        <w:t>6. Display IP Configuration</w:t>
      </w:r>
    </w:p>
    <w:p>
      <w:r>
        <w:rPr>
          <w:rFonts w:ascii="Consolas" w:hAnsi="Consolas" w:eastAsia="Consolas"/>
          <w:sz w:val="22"/>
        </w:rPr>
        <w:t>ipconfig</w:t>
      </w:r>
    </w:p>
    <w:p>
      <w:r>
        <w:rPr>
          <w:b/>
          <w:sz w:val="28"/>
        </w:rPr>
        <w:t>OUTPUT</w:t>
      </w:r>
    </w:p>
    <w:p>
      <w:pPr>
        <w:jc w:val="both"/>
      </w:pPr>
      <w:r>
        <w:t>The supplied OS Lab Manual does not contain a C program, Shell Script, or an output screenshot for Experiment 1. It provides Windows installation/verification steps and the commands above. Therefore, no output image has been invented or copied into this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