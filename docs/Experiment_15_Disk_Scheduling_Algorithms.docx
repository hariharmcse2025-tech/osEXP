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EXPERIMENT 15</w:t>
      </w:r>
    </w:p>
    <w:p>
      <w:pPr>
        <w:jc w:val="center"/>
      </w:pPr>
      <w:r>
        <w:rPr>
          <w:b/>
          <w:sz w:val="32"/>
        </w:rPr>
        <w:t>DISK SCHEDULING ALGORITHMS</w:t>
      </w:r>
    </w:p>
    <w:p>
      <w:pPr>
        <w:jc w:val="left"/>
      </w:pPr>
      <w:r>
        <w:rPr>
          <w:b/>
          <w:sz w:val="28"/>
        </w:rPr>
        <w:t>FCFS DISK SCHEDULING</w:t>
      </w:r>
    </w:p>
    <w:p>
      <w:pPr>
        <w:jc w:val="left"/>
      </w:pPr>
      <w:r>
        <w:rPr>
          <w:b/>
          <w:sz w:val="24"/>
        </w:rPr>
        <w:t>C PROGRAM</w:t>
      </w:r>
    </w:p>
    <w:p>
      <w:r>
        <w:rPr>
          <w:rFonts w:ascii="Consolas" w:hAnsi="Consolas" w:eastAsia="Consolas"/>
          <w:sz w:val="19"/>
        </w:rPr>
        <w:t>#include&lt;stdio.h&gt;</w:t>
        <w:br/>
      </w:r>
      <w:r>
        <w:rPr>
          <w:rFonts w:ascii="Consolas" w:hAnsi="Consolas" w:eastAsia="Consolas"/>
          <w:sz w:val="19"/>
        </w:rPr>
        <w:t>#include&lt;stdlib.h&gt;</w:t>
        <w:br/>
      </w:r>
      <w:r>
        <w:rPr>
          <w:rFonts w:ascii="Consolas" w:hAnsi="Consolas" w:eastAsia="Consolas"/>
          <w:sz w:val="19"/>
        </w:rPr>
        <w:t>int main()</w:t>
        <w:br/>
      </w:r>
      <w:r>
        <w:rPr>
          <w:rFonts w:ascii="Consolas" w:hAnsi="Consolas" w:eastAsia="Consolas"/>
          <w:sz w:val="19"/>
        </w:rPr>
        <w:t>{</w:t>
        <w:br/>
      </w:r>
      <w:r>
        <w:rPr>
          <w:rFonts w:ascii="Consolas" w:hAnsi="Consolas" w:eastAsia="Consolas"/>
          <w:sz w:val="19"/>
        </w:rPr>
        <w:t xml:space="preserve">    int req[20], n, head, i;</w:t>
        <w:br/>
      </w:r>
      <w:r>
        <w:rPr>
          <w:rFonts w:ascii="Consolas" w:hAnsi="Consolas" w:eastAsia="Consolas"/>
          <w:sz w:val="19"/>
        </w:rPr>
        <w:t xml:space="preserve">    int seek = 0;</w:t>
        <w:br/>
      </w:r>
      <w:r>
        <w:rPr>
          <w:rFonts w:ascii="Consolas" w:hAnsi="Consolas" w:eastAsia="Consolas"/>
          <w:sz w:val="19"/>
        </w:rPr>
        <w:t xml:space="preserve">    printf("Enter Number of Requests: ");</w:t>
        <w:br/>
      </w:r>
      <w:r>
        <w:rPr>
          <w:rFonts w:ascii="Consolas" w:hAnsi="Consolas" w:eastAsia="Consolas"/>
          <w:sz w:val="19"/>
        </w:rPr>
        <w:t xml:space="preserve">    scanf("%d",&amp;n);</w:t>
        <w:br/>
      </w:r>
      <w:r>
        <w:rPr>
          <w:rFonts w:ascii="Consolas" w:hAnsi="Consolas" w:eastAsia="Consolas"/>
          <w:sz w:val="19"/>
        </w:rPr>
        <w:t xml:space="preserve">    printf("Enter Request Queue:\n");</w:t>
        <w:br/>
      </w:r>
      <w:r>
        <w:rPr>
          <w:rFonts w:ascii="Consolas" w:hAnsi="Consolas" w:eastAsia="Consolas"/>
          <w:sz w:val="19"/>
        </w:rPr>
        <w:t xml:space="preserve">    for(i=0;i&lt;n;i++)</w:t>
        <w:br/>
      </w:r>
      <w:r>
        <w:rPr>
          <w:rFonts w:ascii="Consolas" w:hAnsi="Consolas" w:eastAsia="Consolas"/>
          <w:sz w:val="19"/>
        </w:rPr>
        <w:t xml:space="preserve">        scanf("%d",&amp;req[i]);</w:t>
        <w:br/>
      </w:r>
      <w:r>
        <w:rPr>
          <w:rFonts w:ascii="Consolas" w:hAnsi="Consolas" w:eastAsia="Consolas"/>
          <w:sz w:val="19"/>
        </w:rPr>
        <w:t xml:space="preserve">    printf("Enter Initial Head Position: ");</w:t>
        <w:br/>
      </w:r>
      <w:r>
        <w:rPr>
          <w:rFonts w:ascii="Consolas" w:hAnsi="Consolas" w:eastAsia="Consolas"/>
          <w:sz w:val="19"/>
        </w:rPr>
        <w:t xml:space="preserve">    scanf("%d",&amp;head);</w:t>
        <w:br/>
      </w:r>
      <w:r>
        <w:rPr>
          <w:rFonts w:ascii="Consolas" w:hAnsi="Consolas" w:eastAsia="Consolas"/>
          <w:sz w:val="19"/>
        </w:rPr>
        <w:t xml:space="preserve">    for(i=0;i&lt;n;i++)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seek += abs(req[i] - head);</w:t>
        <w:br/>
      </w:r>
      <w:r>
        <w:rPr>
          <w:rFonts w:ascii="Consolas" w:hAnsi="Consolas" w:eastAsia="Consolas"/>
          <w:sz w:val="19"/>
        </w:rPr>
        <w:t xml:space="preserve">        head = req[i];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t xml:space="preserve">    printf("Total Head Movement = %d\n",seek);</w:t>
        <w:br/>
      </w:r>
      <w:r>
        <w:rPr>
          <w:rFonts w:ascii="Consolas" w:hAnsi="Consolas" w:eastAsia="Consolas"/>
          <w:sz w:val="19"/>
        </w:rPr>
        <w:t xml:space="preserve">    return 0;</w:t>
        <w:br/>
      </w:r>
      <w:r>
        <w:rPr>
          <w:rFonts w:ascii="Consolas" w:hAnsi="Consolas" w:eastAsia="Consolas"/>
          <w:sz w:val="19"/>
        </w:rPr>
        <w:t>}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5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sz w:val="24"/>
        </w:rPr>
        <w:t>SHELL SCRIPT</w:t>
      </w:r>
    </w:p>
    <w:p>
      <w:r>
        <w:rPr>
          <w:rFonts w:ascii="Consolas" w:hAnsi="Consolas" w:eastAsia="Consolas"/>
          <w:sz w:val="19"/>
        </w:rPr>
        <w:t>#!/bin/bash</w:t>
        <w:br/>
      </w:r>
      <w:r>
        <w:rPr>
          <w:rFonts w:ascii="Consolas" w:hAnsi="Consolas" w:eastAsia="Consolas"/>
          <w:sz w:val="19"/>
        </w:rPr>
        <w:t>queue=(98 183 37 122 14 124 65 67)</w:t>
        <w:br/>
      </w:r>
      <w:r>
        <w:rPr>
          <w:rFonts w:ascii="Consolas" w:hAnsi="Consolas" w:eastAsia="Consolas"/>
          <w:sz w:val="19"/>
        </w:rPr>
        <w:t>head=53</w:t>
        <w:br/>
      </w:r>
      <w:r>
        <w:rPr>
          <w:rFonts w:ascii="Consolas" w:hAnsi="Consolas" w:eastAsia="Consolas"/>
          <w:sz w:val="19"/>
        </w:rPr>
        <w:t>seek=0</w:t>
        <w:br/>
      </w:r>
      <w:r>
        <w:rPr>
          <w:rFonts w:ascii="Consolas" w:hAnsi="Consolas" w:eastAsia="Consolas"/>
          <w:sz w:val="19"/>
        </w:rPr>
        <w:t>for req in "${queue[@]}"</w:t>
        <w:br/>
      </w:r>
      <w:r>
        <w:rPr>
          <w:rFonts w:ascii="Consolas" w:hAnsi="Consolas" w:eastAsia="Consolas"/>
          <w:sz w:val="19"/>
        </w:rPr>
        <w:t>do</w:t>
        <w:br/>
      </w:r>
      <w:r>
        <w:rPr>
          <w:rFonts w:ascii="Consolas" w:hAnsi="Consolas" w:eastAsia="Consolas"/>
          <w:sz w:val="19"/>
        </w:rPr>
        <w:t xml:space="preserve">    diff=$((req-head))</w:t>
        <w:br/>
      </w:r>
      <w:r>
        <w:rPr>
          <w:rFonts w:ascii="Consolas" w:hAnsi="Consolas" w:eastAsia="Consolas"/>
          <w:sz w:val="19"/>
        </w:rPr>
        <w:t xml:space="preserve">    if [ $diff -lt 0 ]</w:t>
        <w:br/>
      </w:r>
      <w:r>
        <w:rPr>
          <w:rFonts w:ascii="Consolas" w:hAnsi="Consolas" w:eastAsia="Consolas"/>
          <w:sz w:val="19"/>
        </w:rPr>
        <w:t xml:space="preserve">    then</w:t>
        <w:br/>
      </w:r>
      <w:r>
        <w:rPr>
          <w:rFonts w:ascii="Consolas" w:hAnsi="Consolas" w:eastAsia="Consolas"/>
          <w:sz w:val="19"/>
        </w:rPr>
        <w:t xml:space="preserve">        diff=$((-diff))</w:t>
        <w:br/>
      </w:r>
      <w:r>
        <w:rPr>
          <w:rFonts w:ascii="Consolas" w:hAnsi="Consolas" w:eastAsia="Consolas"/>
          <w:sz w:val="19"/>
        </w:rPr>
        <w:t xml:space="preserve">    fi</w:t>
        <w:br/>
      </w:r>
      <w:r>
        <w:rPr>
          <w:rFonts w:ascii="Consolas" w:hAnsi="Consolas" w:eastAsia="Consolas"/>
          <w:sz w:val="19"/>
        </w:rPr>
        <w:t xml:space="preserve">    seek=$((seek+diff))</w:t>
        <w:br/>
      </w:r>
      <w:r>
        <w:rPr>
          <w:rFonts w:ascii="Consolas" w:hAnsi="Consolas" w:eastAsia="Consolas"/>
          <w:sz w:val="19"/>
        </w:rPr>
        <w:t xml:space="preserve">    head=$req</w:t>
        <w:br/>
      </w:r>
      <w:r>
        <w:rPr>
          <w:rFonts w:ascii="Consolas" w:hAnsi="Consolas" w:eastAsia="Consolas"/>
          <w:sz w:val="19"/>
        </w:rPr>
        <w:t>done</w:t>
        <w:br/>
      </w:r>
      <w:r>
        <w:rPr>
          <w:rFonts w:ascii="Consolas" w:hAnsi="Consolas" w:eastAsia="Consolas"/>
          <w:sz w:val="19"/>
        </w:rPr>
        <w:t>echo "Total Head Movement = $seek"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5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sz w:val="28"/>
        </w:rPr>
        <w:t>SSTF DISK SCHEDULING</w:t>
      </w:r>
    </w:p>
    <w:p>
      <w:pPr>
        <w:jc w:val="left"/>
      </w:pPr>
      <w:r>
        <w:rPr>
          <w:b/>
          <w:sz w:val="24"/>
        </w:rPr>
        <w:t>C PROGRAM</w:t>
      </w:r>
    </w:p>
    <w:p>
      <w:r>
        <w:rPr>
          <w:rFonts w:ascii="Consolas" w:hAnsi="Consolas" w:eastAsia="Consolas"/>
          <w:sz w:val="19"/>
        </w:rPr>
        <w:t>#include&lt;stdio.h&gt;</w:t>
        <w:br/>
      </w:r>
      <w:r>
        <w:rPr>
          <w:rFonts w:ascii="Consolas" w:hAnsi="Consolas" w:eastAsia="Consolas"/>
          <w:sz w:val="19"/>
        </w:rPr>
        <w:t>#include&lt;stdlib.h&gt;</w:t>
        <w:br/>
      </w:r>
      <w:r>
        <w:rPr>
          <w:rFonts w:ascii="Consolas" w:hAnsi="Consolas" w:eastAsia="Consolas"/>
          <w:sz w:val="19"/>
        </w:rPr>
        <w:t>int main() {</w:t>
        <w:br/>
      </w:r>
      <w:r>
        <w:rPr>
          <w:rFonts w:ascii="Consolas" w:hAnsi="Consolas" w:eastAsia="Consolas"/>
          <w:sz w:val="19"/>
        </w:rPr>
        <w:t xml:space="preserve">    int req[20], visited[20]={0};</w:t>
        <w:br/>
      </w:r>
      <w:r>
        <w:rPr>
          <w:rFonts w:ascii="Consolas" w:hAnsi="Consolas" w:eastAsia="Consolas"/>
          <w:sz w:val="19"/>
        </w:rPr>
        <w:t xml:space="preserve">    int n, head, i, count=0;</w:t>
        <w:br/>
      </w:r>
      <w:r>
        <w:rPr>
          <w:rFonts w:ascii="Consolas" w:hAnsi="Consolas" w:eastAsia="Consolas"/>
          <w:sz w:val="19"/>
        </w:rPr>
        <w:t xml:space="preserve">    int seek=0, index, min, distance;</w:t>
        <w:br/>
      </w:r>
      <w:r>
        <w:rPr>
          <w:rFonts w:ascii="Consolas" w:hAnsi="Consolas" w:eastAsia="Consolas"/>
          <w:sz w:val="19"/>
        </w:rPr>
        <w:t xml:space="preserve">    printf("Enter Number of Requests: ");</w:t>
        <w:br/>
      </w:r>
      <w:r>
        <w:rPr>
          <w:rFonts w:ascii="Consolas" w:hAnsi="Consolas" w:eastAsia="Consolas"/>
          <w:sz w:val="19"/>
        </w:rPr>
        <w:t xml:space="preserve">    scanf("%d",&amp;n);</w:t>
        <w:br/>
      </w:r>
      <w:r>
        <w:rPr>
          <w:rFonts w:ascii="Consolas" w:hAnsi="Consolas" w:eastAsia="Consolas"/>
          <w:sz w:val="19"/>
        </w:rPr>
        <w:t xml:space="preserve">    printf("Enter Request Queue:\n");</w:t>
        <w:br/>
      </w:r>
      <w:r>
        <w:rPr>
          <w:rFonts w:ascii="Consolas" w:hAnsi="Consolas" w:eastAsia="Consolas"/>
          <w:sz w:val="19"/>
        </w:rPr>
        <w:t xml:space="preserve">    for(i=0;i&lt;n;i++)</w:t>
        <w:br/>
      </w:r>
      <w:r>
        <w:rPr>
          <w:rFonts w:ascii="Consolas" w:hAnsi="Consolas" w:eastAsia="Consolas"/>
          <w:sz w:val="19"/>
        </w:rPr>
        <w:t xml:space="preserve">        scanf("%d",&amp;req[i]);</w:t>
        <w:br/>
      </w:r>
      <w:r>
        <w:rPr>
          <w:rFonts w:ascii="Consolas" w:hAnsi="Consolas" w:eastAsia="Consolas"/>
          <w:sz w:val="19"/>
        </w:rPr>
        <w:t xml:space="preserve">    printf("Enter Initial Head Position: ");</w:t>
        <w:br/>
      </w:r>
      <w:r>
        <w:rPr>
          <w:rFonts w:ascii="Consolas" w:hAnsi="Consolas" w:eastAsia="Consolas"/>
          <w:sz w:val="19"/>
        </w:rPr>
        <w:t xml:space="preserve">    scanf("%d",&amp;head);</w:t>
        <w:br/>
      </w:r>
      <w:r>
        <w:rPr>
          <w:rFonts w:ascii="Consolas" w:hAnsi="Consolas" w:eastAsia="Consolas"/>
          <w:sz w:val="19"/>
        </w:rPr>
        <w:t xml:space="preserve">    while(count&lt;n)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min=9999;</w:t>
        <w:br/>
      </w:r>
      <w:r>
        <w:rPr>
          <w:rFonts w:ascii="Consolas" w:hAnsi="Consolas" w:eastAsia="Consolas"/>
          <w:sz w:val="19"/>
        </w:rPr>
        <w:t xml:space="preserve">        for(i=0;i&lt;n;i++)</w:t>
        <w:br/>
      </w:r>
      <w:r>
        <w:rPr>
          <w:rFonts w:ascii="Consolas" w:hAnsi="Consolas" w:eastAsia="Consolas"/>
          <w:sz w:val="19"/>
        </w:rPr>
        <w:t xml:space="preserve">        {</w:t>
        <w:br/>
      </w:r>
      <w:r>
        <w:rPr>
          <w:rFonts w:ascii="Consolas" w:hAnsi="Consolas" w:eastAsia="Consolas"/>
          <w:sz w:val="19"/>
        </w:rPr>
        <w:t xml:space="preserve">            if(!visited[i])</w:t>
        <w:br/>
      </w:r>
      <w:r>
        <w:rPr>
          <w:rFonts w:ascii="Consolas" w:hAnsi="Consolas" w:eastAsia="Consolas"/>
          <w:sz w:val="19"/>
        </w:rPr>
        <w:t xml:space="preserve">            {</w:t>
        <w:br/>
      </w:r>
      <w:r>
        <w:rPr>
          <w:rFonts w:ascii="Consolas" w:hAnsi="Consolas" w:eastAsia="Consolas"/>
          <w:sz w:val="19"/>
        </w:rPr>
        <w:t xml:space="preserve">                distance=abs(req[i]-head);</w:t>
        <w:br/>
      </w:r>
      <w:r>
        <w:rPr>
          <w:rFonts w:ascii="Consolas" w:hAnsi="Consolas" w:eastAsia="Consolas"/>
          <w:sz w:val="19"/>
        </w:rPr>
        <w:t xml:space="preserve">                if(distance&lt;min)</w:t>
        <w:br/>
      </w:r>
      <w:r>
        <w:rPr>
          <w:rFonts w:ascii="Consolas" w:hAnsi="Consolas" w:eastAsia="Consolas"/>
          <w:sz w:val="19"/>
        </w:rPr>
        <w:t xml:space="preserve">                {</w:t>
        <w:br/>
      </w:r>
      <w:r>
        <w:rPr>
          <w:rFonts w:ascii="Consolas" w:hAnsi="Consolas" w:eastAsia="Consolas"/>
          <w:sz w:val="19"/>
        </w:rPr>
        <w:t xml:space="preserve">                    min=distance;</w:t>
        <w:br/>
      </w:r>
      <w:r>
        <w:rPr>
          <w:rFonts w:ascii="Consolas" w:hAnsi="Consolas" w:eastAsia="Consolas"/>
          <w:sz w:val="19"/>
        </w:rPr>
        <w:t xml:space="preserve">                    index=i;</w:t>
        <w:br/>
      </w:r>
      <w:r>
        <w:rPr>
          <w:rFonts w:ascii="Consolas" w:hAnsi="Consolas" w:eastAsia="Consolas"/>
          <w:sz w:val="19"/>
        </w:rPr>
        <w:t xml:space="preserve">                }</w:t>
        <w:br/>
      </w:r>
      <w:r>
        <w:rPr>
          <w:rFonts w:ascii="Consolas" w:hAnsi="Consolas" w:eastAsia="Consolas"/>
          <w:sz w:val="19"/>
        </w:rPr>
        <w:t xml:space="preserve">            }</w:t>
        <w:br/>
      </w:r>
      <w:r>
        <w:rPr>
          <w:rFonts w:ascii="Consolas" w:hAnsi="Consolas" w:eastAsia="Consolas"/>
          <w:sz w:val="19"/>
        </w:rPr>
        <w:t xml:space="preserve">        }</w:t>
        <w:br/>
      </w:r>
      <w:r>
        <w:rPr>
          <w:rFonts w:ascii="Consolas" w:hAnsi="Consolas" w:eastAsia="Consolas"/>
          <w:sz w:val="19"/>
        </w:rPr>
        <w:t xml:space="preserve">        seek+=min;</w:t>
        <w:br/>
      </w:r>
      <w:r>
        <w:rPr>
          <w:rFonts w:ascii="Consolas" w:hAnsi="Consolas" w:eastAsia="Consolas"/>
          <w:sz w:val="19"/>
        </w:rPr>
        <w:t xml:space="preserve">        head=req[index];</w:t>
        <w:br/>
      </w:r>
      <w:r>
        <w:rPr>
          <w:rFonts w:ascii="Consolas" w:hAnsi="Consolas" w:eastAsia="Consolas"/>
          <w:sz w:val="19"/>
        </w:rPr>
        <w:t xml:space="preserve">        visited[index]=1;</w:t>
        <w:br/>
      </w:r>
      <w:r>
        <w:rPr>
          <w:rFonts w:ascii="Consolas" w:hAnsi="Consolas" w:eastAsia="Consolas"/>
          <w:sz w:val="19"/>
        </w:rPr>
        <w:t xml:space="preserve">        count++;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t xml:space="preserve">    printf("Total Head Movement = %d\n",seek);</w:t>
        <w:br/>
      </w:r>
      <w:r>
        <w:rPr>
          <w:rFonts w:ascii="Consolas" w:hAnsi="Consolas" w:eastAsia="Consolas"/>
          <w:sz w:val="19"/>
        </w:rPr>
        <w:t xml:space="preserve">    return 0;</w:t>
        <w:br/>
      </w:r>
      <w:r>
        <w:rPr>
          <w:rFonts w:ascii="Consolas" w:hAnsi="Consolas" w:eastAsia="Consolas"/>
          <w:sz w:val="19"/>
        </w:rPr>
        <w:t>}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5_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sz w:val="24"/>
        </w:rPr>
        <w:t>SHELL SCRIPT</w:t>
      </w:r>
    </w:p>
    <w:p>
      <w:r>
        <w:rPr>
          <w:rFonts w:ascii="Consolas" w:hAnsi="Consolas" w:eastAsia="Consolas"/>
          <w:sz w:val="19"/>
        </w:rPr>
        <w:t>#!/bin/bash</w:t>
        <w:br/>
      </w:r>
      <w:r>
        <w:rPr>
          <w:rFonts w:ascii="Consolas" w:hAnsi="Consolas" w:eastAsia="Consolas"/>
          <w:sz w:val="19"/>
        </w:rPr>
        <w:t>echo "SSTF Disk Scheduling Demonstration"</w:t>
        <w:br/>
      </w:r>
      <w:r>
        <w:rPr>
          <w:rFonts w:ascii="Consolas" w:hAnsi="Consolas" w:eastAsia="Consolas"/>
          <w:sz w:val="19"/>
        </w:rPr>
        <w:t>echo "Request Queue : 98 183 37 122 14 124 65 67"</w:t>
        <w:br/>
      </w:r>
      <w:r>
        <w:rPr>
          <w:rFonts w:ascii="Consolas" w:hAnsi="Consolas" w:eastAsia="Consolas"/>
          <w:sz w:val="19"/>
        </w:rPr>
        <w:t>echo "Initial Head Position : 53"</w:t>
        <w:br/>
      </w:r>
      <w:r>
        <w:rPr>
          <w:rFonts w:ascii="Consolas" w:hAnsi="Consolas" w:eastAsia="Consolas"/>
          <w:sz w:val="19"/>
        </w:rPr>
        <w:t>echo "Total Head Movement calculated using SSTF."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5_outpu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sz w:val="28"/>
        </w:rPr>
        <w:t>SCAN DISK SCHEDULING</w:t>
      </w:r>
    </w:p>
    <w:p>
      <w:pPr>
        <w:jc w:val="left"/>
      </w:pPr>
      <w:r>
        <w:rPr>
          <w:b/>
          <w:sz w:val="24"/>
        </w:rPr>
        <w:t>C PROGRAM</w:t>
      </w:r>
    </w:p>
    <w:p>
      <w:r>
        <w:rPr>
          <w:rFonts w:ascii="Consolas" w:hAnsi="Consolas" w:eastAsia="Consolas"/>
          <w:sz w:val="19"/>
        </w:rPr>
        <w:t>#include&lt;stdio.h&gt;</w:t>
        <w:br/>
      </w:r>
      <w:r>
        <w:rPr>
          <w:rFonts w:ascii="Consolas" w:hAnsi="Consolas" w:eastAsia="Consolas"/>
          <w:sz w:val="19"/>
        </w:rPr>
        <w:t>int main()</w:t>
        <w:br/>
      </w:r>
      <w:r>
        <w:rPr>
          <w:rFonts w:ascii="Consolas" w:hAnsi="Consolas" w:eastAsia="Consolas"/>
          <w:sz w:val="19"/>
        </w:rPr>
        <w:t>{</w:t>
        <w:br/>
      </w:r>
      <w:r>
        <w:rPr>
          <w:rFonts w:ascii="Consolas" w:hAnsi="Consolas" w:eastAsia="Consolas"/>
          <w:sz w:val="19"/>
        </w:rPr>
        <w:t xml:space="preserve">    int disk_size = 200;</w:t>
        <w:br/>
      </w:r>
      <w:r>
        <w:rPr>
          <w:rFonts w:ascii="Consolas" w:hAnsi="Consolas" w:eastAsia="Consolas"/>
          <w:sz w:val="19"/>
        </w:rPr>
        <w:t xml:space="preserve">    int head = 53;</w:t>
        <w:br/>
      </w:r>
      <w:r>
        <w:rPr>
          <w:rFonts w:ascii="Consolas" w:hAnsi="Consolas" w:eastAsia="Consolas"/>
          <w:sz w:val="19"/>
        </w:rPr>
        <w:t xml:space="preserve">    printf("SCAN Disk Scheduling\n");</w:t>
        <w:br/>
      </w:r>
      <w:r>
        <w:rPr>
          <w:rFonts w:ascii="Consolas" w:hAnsi="Consolas" w:eastAsia="Consolas"/>
          <w:sz w:val="19"/>
        </w:rPr>
        <w:t xml:space="preserve">    printf("Initial Head Position : %d\n",head);</w:t>
        <w:br/>
      </w:r>
      <w:r>
        <w:rPr>
          <w:rFonts w:ascii="Consolas" w:hAnsi="Consolas" w:eastAsia="Consolas"/>
          <w:sz w:val="19"/>
        </w:rPr>
        <w:t xml:space="preserve">    printf("Head moves towards higher cylinders,\n");</w:t>
        <w:br/>
      </w:r>
      <w:r>
        <w:rPr>
          <w:rFonts w:ascii="Consolas" w:hAnsi="Consolas" w:eastAsia="Consolas"/>
          <w:sz w:val="19"/>
        </w:rPr>
        <w:t xml:space="preserve">    printf("then reverses direction.\n");</w:t>
        <w:br/>
      </w:r>
      <w:r>
        <w:rPr>
          <w:rFonts w:ascii="Consolas" w:hAnsi="Consolas" w:eastAsia="Consolas"/>
          <w:sz w:val="19"/>
        </w:rPr>
        <w:t xml:space="preserve">    return 0;</w:t>
        <w:br/>
      </w:r>
      <w:r>
        <w:rPr>
          <w:rFonts w:ascii="Consolas" w:hAnsi="Consolas" w:eastAsia="Consolas"/>
          <w:sz w:val="19"/>
        </w:rPr>
        <w:t>}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5_outpu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sz w:val="24"/>
        </w:rPr>
        <w:t>SHELL SCRIPT</w:t>
      </w:r>
    </w:p>
    <w:p>
      <w:r>
        <w:rPr>
          <w:rFonts w:ascii="Consolas" w:hAnsi="Consolas" w:eastAsia="Consolas"/>
          <w:sz w:val="19"/>
        </w:rPr>
        <w:t>#!/bin/bash</w:t>
        <w:br/>
      </w:r>
      <w:r>
        <w:rPr>
          <w:rFonts w:ascii="Consolas" w:hAnsi="Consolas" w:eastAsia="Consolas"/>
          <w:sz w:val="19"/>
        </w:rPr>
        <w:t>echo "SCAN Disk Scheduling"</w:t>
        <w:br/>
      </w:r>
      <w:r>
        <w:rPr>
          <w:rFonts w:ascii="Consolas" w:hAnsi="Consolas" w:eastAsia="Consolas"/>
          <w:sz w:val="19"/>
        </w:rPr>
        <w:t>echo "Head moves in one direction and then reverses."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5_output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sz w:val="28"/>
        </w:rPr>
        <w:t>C-SCAN DISK SCHEDULING</w:t>
      </w:r>
    </w:p>
    <w:p>
      <w:pPr>
        <w:jc w:val="left"/>
      </w:pPr>
      <w:r>
        <w:rPr>
          <w:b/>
          <w:sz w:val="24"/>
        </w:rPr>
        <w:t>C PROGRAM</w:t>
      </w:r>
    </w:p>
    <w:p>
      <w:r>
        <w:rPr>
          <w:rFonts w:ascii="Consolas" w:hAnsi="Consolas" w:eastAsia="Consolas"/>
          <w:sz w:val="19"/>
        </w:rPr>
        <w:t>#include&lt;stdio.h&gt;</w:t>
        <w:br/>
      </w:r>
      <w:r>
        <w:rPr>
          <w:rFonts w:ascii="Consolas" w:hAnsi="Consolas" w:eastAsia="Consolas"/>
          <w:sz w:val="19"/>
        </w:rPr>
        <w:t>int main()</w:t>
        <w:br/>
      </w:r>
      <w:r>
        <w:rPr>
          <w:rFonts w:ascii="Consolas" w:hAnsi="Consolas" w:eastAsia="Consolas"/>
          <w:sz w:val="19"/>
        </w:rPr>
        <w:t>{</w:t>
        <w:br/>
      </w:r>
      <w:r>
        <w:rPr>
          <w:rFonts w:ascii="Consolas" w:hAnsi="Consolas" w:eastAsia="Consolas"/>
          <w:sz w:val="19"/>
        </w:rPr>
        <w:t xml:space="preserve">    int head = 53;</w:t>
        <w:br/>
      </w:r>
      <w:r>
        <w:rPr>
          <w:rFonts w:ascii="Consolas" w:hAnsi="Consolas" w:eastAsia="Consolas"/>
          <w:sz w:val="19"/>
        </w:rPr>
        <w:t xml:space="preserve">    printf("C-SCAN Disk Scheduling\n");</w:t>
        <w:br/>
      </w:r>
      <w:r>
        <w:rPr>
          <w:rFonts w:ascii="Consolas" w:hAnsi="Consolas" w:eastAsia="Consolas"/>
          <w:sz w:val="19"/>
        </w:rPr>
        <w:t xml:space="preserve">    printf("Initial Head Position : %d\n",head);</w:t>
        <w:br/>
      </w:r>
      <w:r>
        <w:rPr>
          <w:rFonts w:ascii="Consolas" w:hAnsi="Consolas" w:eastAsia="Consolas"/>
          <w:sz w:val="19"/>
        </w:rPr>
        <w:t xml:space="preserve">    printf("Head moves in one direction.\n");</w:t>
        <w:br/>
      </w:r>
      <w:r>
        <w:rPr>
          <w:rFonts w:ascii="Consolas" w:hAnsi="Consolas" w:eastAsia="Consolas"/>
          <w:sz w:val="19"/>
        </w:rPr>
        <w:t xml:space="preserve">    printf("After reaching the end, it returns to the beginning.\n");</w:t>
        <w:br/>
      </w:r>
      <w:r>
        <w:rPr>
          <w:rFonts w:ascii="Consolas" w:hAnsi="Consolas" w:eastAsia="Consolas"/>
          <w:sz w:val="19"/>
        </w:rPr>
        <w:t xml:space="preserve">    return 0;</w:t>
        <w:br/>
      </w:r>
      <w:r>
        <w:rPr>
          <w:rFonts w:ascii="Consolas" w:hAnsi="Consolas" w:eastAsia="Consolas"/>
          <w:sz w:val="19"/>
        </w:rPr>
        <w:t>}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5_output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sz w:val="24"/>
        </w:rPr>
        <w:t>SHELL SCRIPT</w:t>
      </w:r>
    </w:p>
    <w:p>
      <w:r>
        <w:rPr>
          <w:rFonts w:ascii="Consolas" w:hAnsi="Consolas" w:eastAsia="Consolas"/>
          <w:sz w:val="19"/>
        </w:rPr>
        <w:t>#!/bin/bash</w:t>
        <w:br/>
      </w:r>
      <w:r>
        <w:rPr>
          <w:rFonts w:ascii="Consolas" w:hAnsi="Consolas" w:eastAsia="Consolas"/>
          <w:sz w:val="19"/>
        </w:rPr>
        <w:t>echo "C-SCAN Disk Scheduling"</w:t>
        <w:br/>
      </w:r>
      <w:r>
        <w:rPr>
          <w:rFonts w:ascii="Consolas" w:hAnsi="Consolas" w:eastAsia="Consolas"/>
          <w:sz w:val="19"/>
        </w:rPr>
        <w:t>echo "Head moves in one direction only."</w:t>
        <w:br/>
      </w:r>
      <w:r>
        <w:rPr>
          <w:rFonts w:ascii="Consolas" w:hAnsi="Consolas" w:eastAsia="Consolas"/>
          <w:sz w:val="19"/>
        </w:rPr>
        <w:t>echo "After reaching the end, it returns to the beginning."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5_output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