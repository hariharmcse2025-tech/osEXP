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6</w:t>
      </w:r>
    </w:p>
    <w:p>
      <w:pPr>
        <w:jc w:val="center"/>
      </w:pPr>
      <w:r>
        <w:rPr>
          <w:b/>
          <w:sz w:val="32"/>
        </w:rPr>
        <w:t>SEMAPHORE IMPLEMENTATION</w:t>
      </w:r>
    </w:p>
    <w:p>
      <w:r>
        <w:rPr>
          <w:b/>
          <w:sz w:val="28"/>
        </w:rPr>
        <w:t>PROGRAM 1: MUTUAL EXCLUSION USING SEMAPHORE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20"/>
        </w:rPr>
        <w:t>#include &lt;stdio.h&gt;</w:t>
        <w:br/>
      </w:r>
      <w:r>
        <w:rPr>
          <w:rFonts w:ascii="Consolas" w:hAnsi="Consolas" w:eastAsia="Consolas"/>
          <w:sz w:val="20"/>
        </w:rPr>
        <w:t>#include &lt;stdlib.h&gt;</w:t>
        <w:br/>
      </w:r>
      <w:r>
        <w:rPr>
          <w:rFonts w:ascii="Consolas" w:hAnsi="Consolas" w:eastAsia="Consolas"/>
          <w:sz w:val="20"/>
        </w:rPr>
        <w:t>#include &lt;unistd.h&gt;</w:t>
        <w:br/>
      </w:r>
      <w:r>
        <w:rPr>
          <w:rFonts w:ascii="Consolas" w:hAnsi="Consolas" w:eastAsia="Consolas"/>
          <w:sz w:val="20"/>
        </w:rPr>
        <w:t>#include &lt;semaphore.h&gt;</w:t>
        <w:br/>
      </w:r>
      <w:r>
        <w:rPr>
          <w:rFonts w:ascii="Consolas" w:hAnsi="Consolas" w:eastAsia="Consolas"/>
          <w:sz w:val="20"/>
        </w:rPr>
        <w:t>#include &lt;sys/mman.h&gt;</w:t>
        <w:br/>
      </w:r>
      <w:r>
        <w:rPr>
          <w:rFonts w:ascii="Consolas" w:hAnsi="Consolas" w:eastAsia="Consolas"/>
          <w:sz w:val="20"/>
        </w:rPr>
        <w:t>#include &lt;sys/wait.h&gt;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int main()</w:t>
        <w:br/>
      </w:r>
      <w:r>
        <w:rPr>
          <w:rFonts w:ascii="Consolas" w:hAnsi="Consolas" w:eastAsia="Consolas"/>
          <w:sz w:val="20"/>
        </w:rPr>
        <w:t>{</w:t>
        <w:br/>
      </w:r>
      <w:r>
        <w:rPr>
          <w:rFonts w:ascii="Consolas" w:hAnsi="Consolas" w:eastAsia="Consolas"/>
          <w:sz w:val="20"/>
        </w:rPr>
        <w:t xml:space="preserve">    sem_t *sem;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sem = mmap(NULL, sizeof(sem_t),</w:t>
        <w:br/>
      </w:r>
      <w:r>
        <w:rPr>
          <w:rFonts w:ascii="Consolas" w:hAnsi="Consolas" w:eastAsia="Consolas"/>
          <w:sz w:val="20"/>
        </w:rPr>
        <w:t xml:space="preserve">               PROT_READ | PROT_WRITE,</w:t>
        <w:br/>
      </w:r>
      <w:r>
        <w:rPr>
          <w:rFonts w:ascii="Consolas" w:hAnsi="Consolas" w:eastAsia="Consolas"/>
          <w:sz w:val="20"/>
        </w:rPr>
        <w:t xml:space="preserve">               MAP_SHARED | MAP_ANONYMOUS,</w:t>
        <w:br/>
      </w:r>
      <w:r>
        <w:rPr>
          <w:rFonts w:ascii="Consolas" w:hAnsi="Consolas" w:eastAsia="Consolas"/>
          <w:sz w:val="20"/>
        </w:rPr>
        <w:t xml:space="preserve">               -1, 0);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sem_init(sem, 1, 1);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if(fork() == 0)</w:t>
        <w:br/>
      </w:r>
      <w:r>
        <w:rPr>
          <w:rFonts w:ascii="Consolas" w:hAnsi="Consolas" w:eastAsia="Consolas"/>
          <w:sz w:val="20"/>
        </w:rPr>
        <w:t xml:space="preserve">    {</w:t>
        <w:br/>
      </w:r>
      <w:r>
        <w:rPr>
          <w:rFonts w:ascii="Consolas" w:hAnsi="Consolas" w:eastAsia="Consolas"/>
          <w:sz w:val="20"/>
        </w:rPr>
        <w:t xml:space="preserve">        sem_wait(sem);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printf("Child Process Entering Critical Section\n");</w:t>
        <w:br/>
      </w:r>
      <w:r>
        <w:rPr>
          <w:rFonts w:ascii="Consolas" w:hAnsi="Consolas" w:eastAsia="Consolas"/>
          <w:sz w:val="20"/>
        </w:rPr>
        <w:t xml:space="preserve">        sleep(3);</w:t>
        <w:br/>
      </w:r>
      <w:r>
        <w:rPr>
          <w:rFonts w:ascii="Consolas" w:hAnsi="Consolas" w:eastAsia="Consolas"/>
          <w:sz w:val="20"/>
        </w:rPr>
        <w:t xml:space="preserve">        printf("Child Process Leaving Critical Section\n");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    sem_post(sem);</w:t>
        <w:br/>
      </w:r>
      <w:r>
        <w:rPr>
          <w:rFonts w:ascii="Consolas" w:hAnsi="Consolas" w:eastAsia="Consolas"/>
          <w:sz w:val="20"/>
        </w:rPr>
        <w:t xml:space="preserve">        exit(0);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sem_wait(sem);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printf("Parent Process Entering Critical Section\n");</w:t>
        <w:br/>
      </w:r>
      <w:r>
        <w:rPr>
          <w:rFonts w:ascii="Consolas" w:hAnsi="Consolas" w:eastAsia="Consolas"/>
          <w:sz w:val="20"/>
        </w:rPr>
        <w:t xml:space="preserve">    sleep(3);</w:t>
        <w:br/>
      </w:r>
      <w:r>
        <w:rPr>
          <w:rFonts w:ascii="Consolas" w:hAnsi="Consolas" w:eastAsia="Consolas"/>
          <w:sz w:val="20"/>
        </w:rPr>
        <w:t xml:space="preserve">    printf("Parent Process Leaving Critical Section\n");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sem_post(sem);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wait(NULL);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sem_destroy(sem);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 xml:space="preserve">    return 0;</w:t>
        <w:br/>
      </w:r>
      <w:r>
        <w:rPr>
          <w:rFonts w:ascii="Consolas" w:hAnsi="Consolas" w:eastAsia="Consolas"/>
          <w:sz w:val="20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20"/>
        </w:rPr>
        <w:t>#!/bin/bash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LOCKFILE="/tmp/mylock"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while [ -f "$LOCKFILE" ]</w:t>
        <w:br/>
      </w:r>
      <w:r>
        <w:rPr>
          <w:rFonts w:ascii="Consolas" w:hAnsi="Consolas" w:eastAsia="Consolas"/>
          <w:sz w:val="20"/>
        </w:rPr>
        <w:t>do</w:t>
        <w:br/>
      </w:r>
      <w:r>
        <w:rPr>
          <w:rFonts w:ascii="Consolas" w:hAnsi="Consolas" w:eastAsia="Consolas"/>
          <w:sz w:val="20"/>
        </w:rPr>
        <w:t xml:space="preserve">    sleep 1</w:t>
        <w:br/>
      </w:r>
      <w:r>
        <w:rPr>
          <w:rFonts w:ascii="Consolas" w:hAnsi="Consolas" w:eastAsia="Consolas"/>
          <w:sz w:val="20"/>
        </w:rPr>
        <w:t>done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touch "$LOCKFILE"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echo "Entering Critical Section"</w:t>
        <w:br/>
      </w:r>
      <w:r>
        <w:rPr>
          <w:rFonts w:ascii="Consolas" w:hAnsi="Consolas" w:eastAsia="Consolas"/>
          <w:sz w:val="20"/>
        </w:rPr>
        <w:t>sleep 5</w:t>
        <w:br/>
      </w:r>
      <w:r>
        <w:rPr>
          <w:rFonts w:ascii="Consolas" w:hAnsi="Consolas" w:eastAsia="Consolas"/>
          <w:sz w:val="20"/>
        </w:rPr>
        <w:t>echo "Leaving Critical Section"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rm -f "$LOCKFILE"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